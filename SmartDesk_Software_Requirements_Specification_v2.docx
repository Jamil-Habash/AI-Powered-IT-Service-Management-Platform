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B826" w14:textId="77777777" w:rsidR="00335C14" w:rsidRDefault="00000000">
      <w:pPr>
        <w:jc w:val="center"/>
      </w:pPr>
      <w:r>
        <w:rPr>
          <w:b/>
          <w:sz w:val="44"/>
        </w:rPr>
        <w:t>SOFTWARE REQUIREMENTS SPECIFICATION</w:t>
      </w:r>
    </w:p>
    <w:p w14:paraId="2F747015" w14:textId="77777777" w:rsidR="00335C14" w:rsidRDefault="00000000">
      <w:pPr>
        <w:jc w:val="center"/>
      </w:pPr>
      <w:r>
        <w:rPr>
          <w:b/>
          <w:sz w:val="56"/>
        </w:rPr>
        <w:t>SmartDesk</w:t>
      </w:r>
    </w:p>
    <w:p w14:paraId="7517D72B" w14:textId="5B9CF0BC" w:rsidR="00335C14" w:rsidRDefault="00000000" w:rsidP="008C2243">
      <w:pPr>
        <w:jc w:val="center"/>
      </w:pPr>
      <w:r>
        <w:rPr>
          <w:i/>
          <w:sz w:val="28"/>
        </w:rPr>
        <w:t>AI-Powered IT Service Management Platform</w:t>
      </w:r>
    </w:p>
    <w:p w14:paraId="2EA689AE" w14:textId="77777777" w:rsidR="00335C14" w:rsidRDefault="00000000">
      <w:pPr>
        <w:pStyle w:val="Heading1"/>
      </w:pPr>
      <w:r>
        <w:t>1. Project Overview</w:t>
      </w:r>
    </w:p>
    <w:p w14:paraId="45FC91D5" w14:textId="77777777" w:rsidR="00335C14" w:rsidRDefault="00000000">
      <w:r>
        <w:t>SmartDesk is a web-based IT Service Management (ITSM) platform designed to help organizations manage employee technical support requests in a structured and measurable way. Employees can submit technical issues, IT agents can process and resolve tickets, and administrators can monitor the support operation through dashboards and reports.</w:t>
      </w:r>
    </w:p>
    <w:p w14:paraId="05736602" w14:textId="77777777" w:rsidR="00335C14" w:rsidRDefault="00000000">
      <w:r>
        <w:t>The distinguishing feature of SmartDesk is AI-assisted ticket analysis. When a ticket is submitted, the system can analyze the issue and suggest a category, priority, concise summary, and recommended troubleshooting actions. The AI output assists the IT team; it does not replace human decision-making.</w:t>
      </w:r>
    </w:p>
    <w:p w14:paraId="0F0DFB06" w14:textId="0D405963" w:rsidR="00335C14" w:rsidRDefault="0033373C">
      <w:pPr>
        <w:pStyle w:val="Heading1"/>
      </w:pPr>
      <w:r>
        <w:t>2. Scope</w:t>
      </w:r>
    </w:p>
    <w:p w14:paraId="2663DEC3" w14:textId="5C393501" w:rsidR="00335C14" w:rsidRDefault="0033373C">
      <w:pPr>
        <w:pStyle w:val="Heading2"/>
      </w:pPr>
      <w:r>
        <w:t>2.1 MVP Scope</w:t>
      </w:r>
    </w:p>
    <w:p w14:paraId="6065A08D" w14:textId="77777777" w:rsidR="00335C14" w:rsidRDefault="00000000">
      <w:pPr>
        <w:pStyle w:val="ListBullet"/>
      </w:pPr>
      <w:r>
        <w:t>User registration and login.</w:t>
      </w:r>
    </w:p>
    <w:p w14:paraId="35CD2687" w14:textId="77777777" w:rsidR="00335C14" w:rsidRDefault="00000000">
      <w:pPr>
        <w:pStyle w:val="ListBullet"/>
      </w:pPr>
      <w:r>
        <w:t>Role-based access control.</w:t>
      </w:r>
    </w:p>
    <w:p w14:paraId="1A4BD2B3" w14:textId="77777777" w:rsidR="00335C14" w:rsidRDefault="00000000">
      <w:pPr>
        <w:pStyle w:val="ListBullet"/>
      </w:pPr>
      <w:r>
        <w:t>Ticket creation, viewing, updating, assignment, and resolution.</w:t>
      </w:r>
    </w:p>
    <w:p w14:paraId="69DEE5B5" w14:textId="77777777" w:rsidR="00335C14" w:rsidRDefault="00000000">
      <w:pPr>
        <w:pStyle w:val="ListBullet"/>
      </w:pPr>
      <w:r>
        <w:t>Ticket status, priority, and category management.</w:t>
      </w:r>
    </w:p>
    <w:p w14:paraId="271F31F0" w14:textId="77777777" w:rsidR="00335C14" w:rsidRDefault="00000000">
      <w:pPr>
        <w:pStyle w:val="ListBullet"/>
      </w:pPr>
      <w:r>
        <w:t>Comments on tickets.</w:t>
      </w:r>
    </w:p>
    <w:p w14:paraId="72CB8E37" w14:textId="77777777" w:rsidR="00335C14" w:rsidRDefault="00000000">
      <w:pPr>
        <w:pStyle w:val="ListBullet"/>
      </w:pPr>
      <w:r>
        <w:t>Employee dashboard showing personal tickets.</w:t>
      </w:r>
    </w:p>
    <w:p w14:paraId="061BBF82" w14:textId="77777777" w:rsidR="00335C14" w:rsidRDefault="00000000">
      <w:pPr>
        <w:pStyle w:val="ListBullet"/>
      </w:pPr>
      <w:r>
        <w:t>IT agent dashboard showing assigned/open tickets.</w:t>
      </w:r>
    </w:p>
    <w:p w14:paraId="718E8483" w14:textId="77777777" w:rsidR="00335C14" w:rsidRDefault="00000000">
      <w:pPr>
        <w:pStyle w:val="ListBullet"/>
      </w:pPr>
      <w:r>
        <w:t>Administrative dashboard with basic statistics.</w:t>
      </w:r>
    </w:p>
    <w:p w14:paraId="037E8ED4" w14:textId="77777777" w:rsidR="00335C14" w:rsidRDefault="00000000">
      <w:pPr>
        <w:pStyle w:val="ListBullet"/>
      </w:pPr>
      <w:r>
        <w:t>AI-assisted ticket analysis.</w:t>
      </w:r>
    </w:p>
    <w:p w14:paraId="293A0A99" w14:textId="77777777" w:rsidR="00335C14" w:rsidRDefault="00000000">
      <w:pPr>
        <w:pStyle w:val="ListBullet"/>
      </w:pPr>
      <w:r>
        <w:t>RESTful backend API.</w:t>
      </w:r>
    </w:p>
    <w:p w14:paraId="32B5502C" w14:textId="77777777" w:rsidR="00335C14" w:rsidRDefault="00000000">
      <w:pPr>
        <w:pStyle w:val="ListBullet"/>
      </w:pPr>
      <w:r>
        <w:t>MySQL persistence.</w:t>
      </w:r>
    </w:p>
    <w:p w14:paraId="70D1717D" w14:textId="77777777" w:rsidR="00335C14" w:rsidRDefault="00000000">
      <w:pPr>
        <w:pStyle w:val="ListBullet"/>
      </w:pPr>
      <w:r>
        <w:t>Input validation and centralized error handling.</w:t>
      </w:r>
    </w:p>
    <w:p w14:paraId="2DFBA985" w14:textId="77777777" w:rsidR="00335C14" w:rsidRDefault="00000000">
      <w:pPr>
        <w:pStyle w:val="ListBullet"/>
      </w:pPr>
      <w:r>
        <w:t>API documentation using OpenAPI/Swagger.</w:t>
      </w:r>
    </w:p>
    <w:p w14:paraId="2AA31661" w14:textId="77777777" w:rsidR="00335C14" w:rsidRDefault="00000000">
      <w:pPr>
        <w:pStyle w:val="ListBullet"/>
      </w:pPr>
      <w:r>
        <w:t>Basic automated backend tests.</w:t>
      </w:r>
    </w:p>
    <w:p w14:paraId="4D9E5085" w14:textId="77777777" w:rsidR="00335C14" w:rsidRDefault="00000000">
      <w:pPr>
        <w:pStyle w:val="ListBullet"/>
      </w:pPr>
      <w:r>
        <w:t>Dockerized application.</w:t>
      </w:r>
    </w:p>
    <w:p w14:paraId="4D83CA85" w14:textId="77777777" w:rsidR="00335C14" w:rsidRDefault="00000000">
      <w:pPr>
        <w:pStyle w:val="ListBullet"/>
      </w:pPr>
      <w:r>
        <w:t>Azure deployment.</w:t>
      </w:r>
    </w:p>
    <w:p w14:paraId="53FD1FBD" w14:textId="0E6BA776" w:rsidR="00335C14" w:rsidRDefault="0033373C">
      <w:pPr>
        <w:pStyle w:val="Heading2"/>
      </w:pPr>
      <w:r>
        <w:t>2.2 Post-MVP / Future Scope</w:t>
      </w:r>
    </w:p>
    <w:p w14:paraId="30B7842E" w14:textId="77777777" w:rsidR="00335C14" w:rsidRDefault="00000000">
      <w:pPr>
        <w:pStyle w:val="ListBullet"/>
      </w:pPr>
      <w:r>
        <w:t>Knowledge-base management and AI question answering using company documentation.</w:t>
      </w:r>
    </w:p>
    <w:p w14:paraId="0B56AF7B" w14:textId="77777777" w:rsidR="00335C14" w:rsidRDefault="00000000">
      <w:pPr>
        <w:pStyle w:val="ListBullet"/>
      </w:pPr>
      <w:r>
        <w:t>Retrieval-Augmented Generation (RAG) for grounded troubleshooting responses.</w:t>
      </w:r>
    </w:p>
    <w:p w14:paraId="1796C233" w14:textId="77777777" w:rsidR="00335C14" w:rsidRDefault="00000000">
      <w:pPr>
        <w:pStyle w:val="ListBullet"/>
      </w:pPr>
      <w:r>
        <w:t>Email or Microsoft Teams notifications.</w:t>
      </w:r>
    </w:p>
    <w:p w14:paraId="0DA4E111" w14:textId="77777777" w:rsidR="00335C14" w:rsidRDefault="00000000">
      <w:pPr>
        <w:pStyle w:val="ListBullet"/>
      </w:pPr>
      <w:r>
        <w:t>File and screenshot attachments.</w:t>
      </w:r>
    </w:p>
    <w:p w14:paraId="095B080B" w14:textId="77777777" w:rsidR="00335C14" w:rsidRDefault="00000000">
      <w:pPr>
        <w:pStyle w:val="ListBullet"/>
      </w:pPr>
      <w:r>
        <w:lastRenderedPageBreak/>
        <w:t>Advanced SLA management and escalation.</w:t>
      </w:r>
    </w:p>
    <w:p w14:paraId="045050B0" w14:textId="77777777" w:rsidR="00335C14" w:rsidRDefault="00000000">
      <w:pPr>
        <w:pStyle w:val="ListBullet"/>
      </w:pPr>
      <w:r>
        <w:t>Audit logs and detailed administrative reporting.</w:t>
      </w:r>
    </w:p>
    <w:p w14:paraId="18341661" w14:textId="77777777" w:rsidR="00335C14" w:rsidRDefault="00000000">
      <w:pPr>
        <w:pStyle w:val="ListBullet"/>
      </w:pPr>
      <w:r>
        <w:t>Advanced analytics and resolution-time trends.</w:t>
      </w:r>
    </w:p>
    <w:p w14:paraId="214B41AF" w14:textId="77777777" w:rsidR="00335C14" w:rsidRDefault="00000000">
      <w:pPr>
        <w:pStyle w:val="ListBullet"/>
      </w:pPr>
      <w:r>
        <w:t>AI-assisted duplicate-ticket detection.</w:t>
      </w:r>
    </w:p>
    <w:p w14:paraId="5F23A420" w14:textId="77777777" w:rsidR="00335C14" w:rsidRDefault="00000000">
      <w:pPr>
        <w:pStyle w:val="ListBullet"/>
      </w:pPr>
      <w:r>
        <w:t>AI-assisted response drafting for IT agents.</w:t>
      </w:r>
    </w:p>
    <w:p w14:paraId="755C3963" w14:textId="77777777" w:rsidR="00335C14" w:rsidRDefault="00000000">
      <w:pPr>
        <w:pStyle w:val="ListBullet"/>
      </w:pPr>
      <w:r>
        <w:t>More granular permissions and department/team management.</w:t>
      </w:r>
    </w:p>
    <w:p w14:paraId="6E127C07" w14:textId="77777777" w:rsidR="00335C14" w:rsidRDefault="00000000">
      <w:pPr>
        <w:pStyle w:val="Heading1"/>
      </w:pPr>
      <w:r>
        <w:t>4. User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35C14" w14:paraId="4E30BC49" w14:textId="77777777">
        <w:trPr>
          <w:jc w:val="center"/>
        </w:trPr>
        <w:tc>
          <w:tcPr>
            <w:tcW w:w="2484" w:type="dxa"/>
            <w:shd w:val="clear" w:color="auto" w:fill="4F3B5D"/>
            <w:vAlign w:val="center"/>
          </w:tcPr>
          <w:p w14:paraId="562D1C7E" w14:textId="77777777" w:rsidR="00335C14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484" w:type="dxa"/>
            <w:shd w:val="clear" w:color="auto" w:fill="4F3B5D"/>
            <w:vAlign w:val="center"/>
          </w:tcPr>
          <w:p w14:paraId="1BAAE2AB" w14:textId="77777777" w:rsidR="00335C14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484" w:type="dxa"/>
            <w:shd w:val="clear" w:color="auto" w:fill="4F3B5D"/>
            <w:vAlign w:val="center"/>
          </w:tcPr>
          <w:p w14:paraId="05C68C3F" w14:textId="77777777" w:rsidR="00335C14" w:rsidRDefault="00000000">
            <w:r>
              <w:rPr>
                <w:b/>
                <w:color w:val="FFFFFF"/>
                <w:sz w:val="18"/>
              </w:rPr>
              <w:t>Main Capabilities</w:t>
            </w:r>
          </w:p>
        </w:tc>
        <w:tc>
          <w:tcPr>
            <w:tcW w:w="2484" w:type="dxa"/>
            <w:shd w:val="clear" w:color="auto" w:fill="4F3B5D"/>
            <w:vAlign w:val="center"/>
          </w:tcPr>
          <w:p w14:paraId="2CFF035C" w14:textId="77777777" w:rsidR="00335C14" w:rsidRDefault="00000000">
            <w:r>
              <w:rPr>
                <w:b/>
                <w:color w:val="FFFFFF"/>
                <w:sz w:val="18"/>
              </w:rPr>
              <w:t>Restrictions</w:t>
            </w:r>
          </w:p>
        </w:tc>
      </w:tr>
      <w:tr w:rsidR="00335C14" w14:paraId="4894A7A8" w14:textId="77777777">
        <w:trPr>
          <w:jc w:val="center"/>
        </w:trPr>
        <w:tc>
          <w:tcPr>
            <w:tcW w:w="2484" w:type="dxa"/>
            <w:vAlign w:val="center"/>
          </w:tcPr>
          <w:p w14:paraId="3EB40A85" w14:textId="77777777" w:rsidR="00335C14" w:rsidRDefault="00000000">
            <w:r>
              <w:rPr>
                <w:sz w:val="18"/>
              </w:rPr>
              <w:t>Employee</w:t>
            </w:r>
          </w:p>
        </w:tc>
        <w:tc>
          <w:tcPr>
            <w:tcW w:w="2484" w:type="dxa"/>
            <w:vAlign w:val="center"/>
          </w:tcPr>
          <w:p w14:paraId="1C046D88" w14:textId="77777777" w:rsidR="00335C14" w:rsidRDefault="00000000">
            <w:r>
              <w:rPr>
                <w:sz w:val="18"/>
              </w:rPr>
              <w:t>Organization user requesting IT support</w:t>
            </w:r>
          </w:p>
        </w:tc>
        <w:tc>
          <w:tcPr>
            <w:tcW w:w="2484" w:type="dxa"/>
            <w:vAlign w:val="center"/>
          </w:tcPr>
          <w:p w14:paraId="70EAAC61" w14:textId="77777777" w:rsidR="00335C14" w:rsidRDefault="00000000">
            <w:r>
              <w:rPr>
                <w:sz w:val="18"/>
              </w:rPr>
              <w:t>Create tickets, view own tickets, add comments, view ticket status</w:t>
            </w:r>
          </w:p>
        </w:tc>
        <w:tc>
          <w:tcPr>
            <w:tcW w:w="2484" w:type="dxa"/>
            <w:vAlign w:val="center"/>
          </w:tcPr>
          <w:p w14:paraId="75E40B5B" w14:textId="77777777" w:rsidR="00335C14" w:rsidRDefault="00000000">
            <w:r>
              <w:rPr>
                <w:sz w:val="18"/>
              </w:rPr>
              <w:t>Cannot manage other users or administer tickets outside permitted scope</w:t>
            </w:r>
          </w:p>
        </w:tc>
      </w:tr>
      <w:tr w:rsidR="00335C14" w14:paraId="660FE989" w14:textId="77777777">
        <w:trPr>
          <w:jc w:val="center"/>
        </w:trPr>
        <w:tc>
          <w:tcPr>
            <w:tcW w:w="2484" w:type="dxa"/>
            <w:vAlign w:val="center"/>
          </w:tcPr>
          <w:p w14:paraId="09F0ACC7" w14:textId="77777777" w:rsidR="00335C14" w:rsidRDefault="00000000">
            <w:r>
              <w:rPr>
                <w:sz w:val="18"/>
              </w:rPr>
              <w:t>IT Agent</w:t>
            </w:r>
          </w:p>
        </w:tc>
        <w:tc>
          <w:tcPr>
            <w:tcW w:w="2484" w:type="dxa"/>
            <w:vAlign w:val="center"/>
          </w:tcPr>
          <w:p w14:paraId="7121127A" w14:textId="77777777" w:rsidR="00335C14" w:rsidRDefault="00000000">
            <w:r>
              <w:rPr>
                <w:sz w:val="18"/>
              </w:rPr>
              <w:t>Technical support staff</w:t>
            </w:r>
          </w:p>
        </w:tc>
        <w:tc>
          <w:tcPr>
            <w:tcW w:w="2484" w:type="dxa"/>
            <w:vAlign w:val="center"/>
          </w:tcPr>
          <w:p w14:paraId="1CCEB767" w14:textId="77777777" w:rsidR="00335C14" w:rsidRDefault="00000000">
            <w:r>
              <w:rPr>
                <w:sz w:val="18"/>
              </w:rPr>
              <w:t>View tickets, assign tickets, change status/priority, comment, resolve tickets</w:t>
            </w:r>
          </w:p>
        </w:tc>
        <w:tc>
          <w:tcPr>
            <w:tcW w:w="2484" w:type="dxa"/>
            <w:vAlign w:val="center"/>
          </w:tcPr>
          <w:p w14:paraId="415E9F3E" w14:textId="77777777" w:rsidR="00335C14" w:rsidRDefault="00000000">
            <w:r>
              <w:rPr>
                <w:sz w:val="18"/>
              </w:rPr>
              <w:t>Cannot perform system administration unless authorized</w:t>
            </w:r>
          </w:p>
        </w:tc>
      </w:tr>
      <w:tr w:rsidR="00335C14" w14:paraId="19C90664" w14:textId="77777777">
        <w:trPr>
          <w:jc w:val="center"/>
        </w:trPr>
        <w:tc>
          <w:tcPr>
            <w:tcW w:w="2484" w:type="dxa"/>
            <w:vAlign w:val="center"/>
          </w:tcPr>
          <w:p w14:paraId="0B7F08B6" w14:textId="77777777" w:rsidR="00335C14" w:rsidRDefault="00000000">
            <w:r>
              <w:rPr>
                <w:sz w:val="18"/>
              </w:rPr>
              <w:t>Admin</w:t>
            </w:r>
          </w:p>
        </w:tc>
        <w:tc>
          <w:tcPr>
            <w:tcW w:w="2484" w:type="dxa"/>
            <w:vAlign w:val="center"/>
          </w:tcPr>
          <w:p w14:paraId="237DDCBA" w14:textId="77777777" w:rsidR="00335C14" w:rsidRDefault="00000000">
            <w:r>
              <w:rPr>
                <w:sz w:val="18"/>
              </w:rPr>
              <w:t>System administrator</w:t>
            </w:r>
          </w:p>
        </w:tc>
        <w:tc>
          <w:tcPr>
            <w:tcW w:w="2484" w:type="dxa"/>
            <w:vAlign w:val="center"/>
          </w:tcPr>
          <w:p w14:paraId="2E897E4C" w14:textId="77777777" w:rsidR="00335C14" w:rsidRDefault="00000000">
            <w:r>
              <w:rPr>
                <w:sz w:val="18"/>
              </w:rPr>
              <w:t>Manage users/categories, view all tickets, access analytics, manage system settings</w:t>
            </w:r>
          </w:p>
        </w:tc>
        <w:tc>
          <w:tcPr>
            <w:tcW w:w="2484" w:type="dxa"/>
            <w:vAlign w:val="center"/>
          </w:tcPr>
          <w:p w14:paraId="6BBF0252" w14:textId="77777777" w:rsidR="00335C14" w:rsidRDefault="00000000">
            <w:r>
              <w:rPr>
                <w:sz w:val="18"/>
              </w:rPr>
              <w:t>Should use administrative privileges only for authorized tasks</w:t>
            </w:r>
          </w:p>
        </w:tc>
      </w:tr>
    </w:tbl>
    <w:p w14:paraId="5006F4E2" w14:textId="77777777" w:rsidR="00335C14" w:rsidRDefault="00000000">
      <w:pPr>
        <w:pStyle w:val="Heading1"/>
      </w:pPr>
      <w:r>
        <w:t>5. Functional Requirements</w:t>
      </w:r>
    </w:p>
    <w:p w14:paraId="35ED51AD" w14:textId="77777777" w:rsidR="00335C14" w:rsidRDefault="00000000">
      <w:pPr>
        <w:pStyle w:val="Heading2"/>
      </w:pPr>
      <w:r>
        <w:t>5.1 Authentication and Authorization</w:t>
      </w:r>
    </w:p>
    <w:p w14:paraId="6C632FF0" w14:textId="77777777" w:rsidR="00335C14" w:rsidRDefault="00000000">
      <w:pPr>
        <w:pStyle w:val="ListBullet"/>
      </w:pPr>
      <w:r>
        <w:t>The system shall allow a user to register with a name, email, and password.</w:t>
      </w:r>
    </w:p>
    <w:p w14:paraId="3432FF14" w14:textId="77777777" w:rsidR="00335C14" w:rsidRDefault="00000000">
      <w:pPr>
        <w:pStyle w:val="ListBullet"/>
      </w:pPr>
      <w:r>
        <w:t>The system shall allow registered users to authenticate securely.</w:t>
      </w:r>
    </w:p>
    <w:p w14:paraId="23706388" w14:textId="77777777" w:rsidR="00335C14" w:rsidRDefault="00000000">
      <w:pPr>
        <w:pStyle w:val="ListBullet"/>
      </w:pPr>
      <w:r>
        <w:t>Passwords shall never be stored in plaintext.</w:t>
      </w:r>
    </w:p>
    <w:p w14:paraId="29A713E7" w14:textId="77777777" w:rsidR="00335C14" w:rsidRDefault="00000000">
      <w:pPr>
        <w:pStyle w:val="ListBullet"/>
      </w:pPr>
      <w:r>
        <w:t>The system shall issue an authenticated session/token after successful login.</w:t>
      </w:r>
    </w:p>
    <w:p w14:paraId="09B340F0" w14:textId="77777777" w:rsidR="00335C14" w:rsidRDefault="00000000">
      <w:pPr>
        <w:pStyle w:val="ListBullet"/>
      </w:pPr>
      <w:r>
        <w:t>The system shall enforce role-based authorization.</w:t>
      </w:r>
    </w:p>
    <w:p w14:paraId="3CCEFD9F" w14:textId="77777777" w:rsidR="00335C14" w:rsidRDefault="00000000">
      <w:pPr>
        <w:pStyle w:val="ListBullet"/>
      </w:pPr>
      <w:r>
        <w:t>Protected backend endpoints shall reject unauthenticated requests.</w:t>
      </w:r>
    </w:p>
    <w:p w14:paraId="6BE48CB5" w14:textId="77777777" w:rsidR="00335C14" w:rsidRDefault="00000000">
      <w:pPr>
        <w:pStyle w:val="ListBullet"/>
      </w:pPr>
      <w:r>
        <w:t>Users shall be able to retrieve their current authenticated profile.</w:t>
      </w:r>
    </w:p>
    <w:p w14:paraId="39F6F4B0" w14:textId="77777777" w:rsidR="00335C14" w:rsidRDefault="00000000">
      <w:pPr>
        <w:pStyle w:val="Heading2"/>
      </w:pPr>
      <w:r>
        <w:t>5.2 Ticket Management</w:t>
      </w:r>
    </w:p>
    <w:p w14:paraId="5215E45F" w14:textId="77777777" w:rsidR="00335C14" w:rsidRDefault="00000000">
      <w:pPr>
        <w:pStyle w:val="ListBullet"/>
      </w:pPr>
      <w:r>
        <w:t>Employees shall be able to create a ticket containing a title and description.</w:t>
      </w:r>
    </w:p>
    <w:p w14:paraId="2CE6E196" w14:textId="77777777" w:rsidR="00335C14" w:rsidRDefault="00000000">
      <w:pPr>
        <w:pStyle w:val="ListBullet"/>
      </w:pPr>
      <w:r>
        <w:t>Each ticket shall have a unique identifier.</w:t>
      </w:r>
    </w:p>
    <w:p w14:paraId="3068FF80" w14:textId="77777777" w:rsidR="00335C14" w:rsidRDefault="00000000">
      <w:pPr>
        <w:pStyle w:val="ListBullet"/>
      </w:pPr>
      <w:r>
        <w:t>Each ticket shall have a status: OPEN, IN_PROGRESS, or RESOLVED.</w:t>
      </w:r>
    </w:p>
    <w:p w14:paraId="471E9A55" w14:textId="77777777" w:rsidR="00335C14" w:rsidRDefault="00000000">
      <w:pPr>
        <w:pStyle w:val="ListBullet"/>
      </w:pPr>
      <w:r>
        <w:t>Each ticket shall have a priority: LOW, MEDIUM, HIGH, or CRITICAL.</w:t>
      </w:r>
    </w:p>
    <w:p w14:paraId="7C1377A2" w14:textId="77777777" w:rsidR="00335C14" w:rsidRDefault="00000000">
      <w:pPr>
        <w:pStyle w:val="ListBullet"/>
      </w:pPr>
      <w:r>
        <w:t>Each ticket shall have a category such as Hardware, Software, Network, Account, Security, or Other.</w:t>
      </w:r>
    </w:p>
    <w:p w14:paraId="11E16A01" w14:textId="77777777" w:rsidR="00335C14" w:rsidRDefault="00000000">
      <w:pPr>
        <w:pStyle w:val="ListBullet"/>
      </w:pPr>
      <w:r>
        <w:t>IT agents shall be able to assign tickets to themselves or authorized agents.</w:t>
      </w:r>
    </w:p>
    <w:p w14:paraId="0FAC6E6D" w14:textId="77777777" w:rsidR="00335C14" w:rsidRDefault="00000000">
      <w:pPr>
        <w:pStyle w:val="ListBullet"/>
      </w:pPr>
      <w:r>
        <w:t>Authorized users shall be able to update ticket status and priority.</w:t>
      </w:r>
    </w:p>
    <w:p w14:paraId="6514F8B4" w14:textId="77777777" w:rsidR="00335C14" w:rsidRDefault="00000000">
      <w:pPr>
        <w:pStyle w:val="ListBullet"/>
      </w:pPr>
      <w:r>
        <w:t>Users shall be able to view ticket details according to their role.</w:t>
      </w:r>
    </w:p>
    <w:p w14:paraId="7095F890" w14:textId="77777777" w:rsidR="00335C14" w:rsidRDefault="00000000">
      <w:pPr>
        <w:pStyle w:val="ListBullet"/>
      </w:pPr>
      <w:r>
        <w:t>Users shall be able to add comments to tickets according to their permissions.</w:t>
      </w:r>
    </w:p>
    <w:p w14:paraId="446DB116" w14:textId="77777777" w:rsidR="00335C14" w:rsidRDefault="00000000">
      <w:pPr>
        <w:pStyle w:val="ListBullet"/>
      </w:pPr>
      <w:r>
        <w:t>The system shall record creation and update timestamps.</w:t>
      </w:r>
    </w:p>
    <w:p w14:paraId="3F2F6DBD" w14:textId="77777777" w:rsidR="00335C14" w:rsidRDefault="00000000">
      <w:pPr>
        <w:pStyle w:val="ListBullet"/>
      </w:pPr>
      <w:r>
        <w:t>The system shall record the resolution timestamp when a ticket is resolved.</w:t>
      </w:r>
    </w:p>
    <w:p w14:paraId="1991AFD9" w14:textId="77777777" w:rsidR="00335C14" w:rsidRDefault="00000000">
      <w:pPr>
        <w:pStyle w:val="Heading2"/>
      </w:pPr>
      <w:r>
        <w:t>5.3 AI Ticket Analysis</w:t>
      </w:r>
    </w:p>
    <w:p w14:paraId="0513D68D" w14:textId="77777777" w:rsidR="00335C14" w:rsidRDefault="00000000">
      <w:pPr>
        <w:pStyle w:val="ListBullet"/>
      </w:pPr>
      <w:r>
        <w:t>The system shall provide an AI analysis operation for a submitted ticket.</w:t>
      </w:r>
    </w:p>
    <w:p w14:paraId="651A93F8" w14:textId="77777777" w:rsidR="00335C14" w:rsidRDefault="00000000">
      <w:pPr>
        <w:pStyle w:val="ListBullet"/>
      </w:pPr>
      <w:r>
        <w:lastRenderedPageBreak/>
        <w:t>The AI analysis shall suggest a ticket category.</w:t>
      </w:r>
    </w:p>
    <w:p w14:paraId="47AB8C80" w14:textId="77777777" w:rsidR="00335C14" w:rsidRDefault="00000000">
      <w:pPr>
        <w:pStyle w:val="ListBullet"/>
      </w:pPr>
      <w:r>
        <w:t>The AI analysis shall suggest a priority.</w:t>
      </w:r>
    </w:p>
    <w:p w14:paraId="1B39EA90" w14:textId="77777777" w:rsidR="00335C14" w:rsidRDefault="00000000">
      <w:pPr>
        <w:pStyle w:val="ListBullet"/>
      </w:pPr>
      <w:r>
        <w:t>The AI analysis shall generate a concise issue summary.</w:t>
      </w:r>
    </w:p>
    <w:p w14:paraId="17E8448C" w14:textId="77777777" w:rsidR="00335C14" w:rsidRDefault="00000000">
      <w:pPr>
        <w:pStyle w:val="ListBullet"/>
      </w:pPr>
      <w:r>
        <w:t>The AI analysis shall provide recommended troubleshooting actions.</w:t>
      </w:r>
    </w:p>
    <w:p w14:paraId="449A651C" w14:textId="77777777" w:rsidR="00335C14" w:rsidRDefault="00000000">
      <w:pPr>
        <w:pStyle w:val="ListBullet"/>
      </w:pPr>
      <w:r>
        <w:t>AI-generated results shall be stored or displayed alongside the ticket.</w:t>
      </w:r>
    </w:p>
    <w:p w14:paraId="7225AA20" w14:textId="77777777" w:rsidR="00335C14" w:rsidRDefault="00000000">
      <w:pPr>
        <w:pStyle w:val="ListBullet"/>
      </w:pPr>
      <w:r>
        <w:t>IT agents shall be able to review AI suggestions before taking action.</w:t>
      </w:r>
    </w:p>
    <w:p w14:paraId="29FC8E5A" w14:textId="77777777" w:rsidR="00335C14" w:rsidRDefault="00000000">
      <w:pPr>
        <w:pStyle w:val="ListBullet"/>
      </w:pPr>
      <w:r>
        <w:t>The system shall handle AI service failures without preventing normal ticket management.</w:t>
      </w:r>
    </w:p>
    <w:p w14:paraId="58EDEEEE" w14:textId="77777777" w:rsidR="00335C14" w:rsidRDefault="00000000">
      <w:pPr>
        <w:pStyle w:val="Heading2"/>
      </w:pPr>
      <w:r>
        <w:t>5.4 Dashboards and Analytics</w:t>
      </w:r>
    </w:p>
    <w:p w14:paraId="3AF4114E" w14:textId="77777777" w:rsidR="00335C14" w:rsidRDefault="00000000">
      <w:pPr>
        <w:pStyle w:val="ListBullet"/>
      </w:pPr>
      <w:r>
        <w:t>Employees shall see a dashboard containing their ticket statistics.</w:t>
      </w:r>
    </w:p>
    <w:p w14:paraId="4048A5F1" w14:textId="77777777" w:rsidR="00335C14" w:rsidRDefault="00000000">
      <w:pPr>
        <w:pStyle w:val="ListBullet"/>
      </w:pPr>
      <w:r>
        <w:t>IT agents shall see open, assigned, and resolved ticket statistics.</w:t>
      </w:r>
    </w:p>
    <w:p w14:paraId="3E12E8C4" w14:textId="77777777" w:rsidR="00335C14" w:rsidRDefault="00000000">
      <w:pPr>
        <w:pStyle w:val="ListBullet"/>
      </w:pPr>
      <w:r>
        <w:t>Administrators shall see system-wide ticket statistics.</w:t>
      </w:r>
    </w:p>
    <w:p w14:paraId="7678755A" w14:textId="77777777" w:rsidR="00335C14" w:rsidRDefault="00000000">
      <w:pPr>
        <w:pStyle w:val="ListBullet"/>
      </w:pPr>
      <w:r>
        <w:t>The dashboard shall display ticket counts by status.</w:t>
      </w:r>
    </w:p>
    <w:p w14:paraId="063AE8D9" w14:textId="77777777" w:rsidR="00335C14" w:rsidRDefault="00000000">
      <w:pPr>
        <w:pStyle w:val="ListBullet"/>
      </w:pPr>
      <w:r>
        <w:t>The dashboard shall display ticket counts by category and priority.</w:t>
      </w:r>
    </w:p>
    <w:p w14:paraId="1D0376B8" w14:textId="77777777" w:rsidR="00335C14" w:rsidRDefault="00000000">
      <w:pPr>
        <w:pStyle w:val="ListBullet"/>
      </w:pPr>
      <w:r>
        <w:t>The system should display basic agent workload information.</w:t>
      </w:r>
    </w:p>
    <w:p w14:paraId="28EE38ED" w14:textId="77777777" w:rsidR="00335C14" w:rsidRDefault="00000000">
      <w:pPr>
        <w:pStyle w:val="Heading2"/>
      </w:pPr>
      <w:r>
        <w:t>5.5 Administration</w:t>
      </w:r>
    </w:p>
    <w:p w14:paraId="560AABE5" w14:textId="77777777" w:rsidR="00335C14" w:rsidRDefault="00000000">
      <w:pPr>
        <w:pStyle w:val="ListBullet"/>
      </w:pPr>
      <w:r>
        <w:t>Administrators shall be able to view users.</w:t>
      </w:r>
    </w:p>
    <w:p w14:paraId="72715B30" w14:textId="77777777" w:rsidR="00335C14" w:rsidRDefault="00000000">
      <w:pPr>
        <w:pStyle w:val="ListBullet"/>
      </w:pPr>
      <w:r>
        <w:t>Administrators shall be able to manage ticket categories.</w:t>
      </w:r>
    </w:p>
    <w:p w14:paraId="01C428F7" w14:textId="77777777" w:rsidR="00335C14" w:rsidRDefault="00000000">
      <w:pPr>
        <w:pStyle w:val="ListBullet"/>
      </w:pPr>
      <w:r>
        <w:t>Administrators shall be able to view all tickets.</w:t>
      </w:r>
    </w:p>
    <w:p w14:paraId="5D644E31" w14:textId="77777777" w:rsidR="00335C14" w:rsidRDefault="00000000">
      <w:pPr>
        <w:pStyle w:val="ListBullet"/>
      </w:pPr>
      <w:r>
        <w:t>Administrative operations shall be protected by role-based authorization.</w:t>
      </w:r>
    </w:p>
    <w:p w14:paraId="6C188C10" w14:textId="77777777" w:rsidR="00335C14" w:rsidRDefault="00000000">
      <w:pPr>
        <w:pStyle w:val="Heading1"/>
      </w:pPr>
      <w:r>
        <w:t>6.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35C14" w14:paraId="19D37A34" w14:textId="77777777">
        <w:trPr>
          <w:jc w:val="center"/>
        </w:trPr>
        <w:tc>
          <w:tcPr>
            <w:tcW w:w="4968" w:type="dxa"/>
            <w:shd w:val="clear" w:color="auto" w:fill="4F3B5D"/>
            <w:vAlign w:val="center"/>
          </w:tcPr>
          <w:p w14:paraId="04C21FA0" w14:textId="77777777" w:rsidR="00335C14" w:rsidRDefault="00000000">
            <w:r>
              <w:rPr>
                <w:b/>
                <w:color w:val="FFFFFF"/>
                <w:sz w:val="18"/>
              </w:rPr>
              <w:t>Quality Attribute</w:t>
            </w:r>
          </w:p>
        </w:tc>
        <w:tc>
          <w:tcPr>
            <w:tcW w:w="4968" w:type="dxa"/>
            <w:shd w:val="clear" w:color="auto" w:fill="4F3B5D"/>
            <w:vAlign w:val="center"/>
          </w:tcPr>
          <w:p w14:paraId="2644007D" w14:textId="77777777" w:rsidR="00335C14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335C14" w14:paraId="010C0CA8" w14:textId="77777777">
        <w:trPr>
          <w:jc w:val="center"/>
        </w:trPr>
        <w:tc>
          <w:tcPr>
            <w:tcW w:w="4968" w:type="dxa"/>
            <w:vAlign w:val="center"/>
          </w:tcPr>
          <w:p w14:paraId="6103D89B" w14:textId="77777777" w:rsidR="00335C14" w:rsidRDefault="00000000">
            <w:r>
              <w:rPr>
                <w:b/>
                <w:sz w:val="18"/>
              </w:rPr>
              <w:t>Security</w:t>
            </w:r>
          </w:p>
        </w:tc>
        <w:tc>
          <w:tcPr>
            <w:tcW w:w="4968" w:type="dxa"/>
            <w:vAlign w:val="center"/>
          </w:tcPr>
          <w:p w14:paraId="6B99A998" w14:textId="77777777" w:rsidR="00335C14" w:rsidRDefault="00000000">
            <w:r>
              <w:rPr>
                <w:sz w:val="18"/>
              </w:rPr>
              <w:t>Use Spring Security, secure password hashing, JWT-based authentication, authorization checks, validation, and safe handling of secrets.</w:t>
            </w:r>
          </w:p>
        </w:tc>
      </w:tr>
      <w:tr w:rsidR="00335C14" w14:paraId="03041918" w14:textId="77777777">
        <w:trPr>
          <w:jc w:val="center"/>
        </w:trPr>
        <w:tc>
          <w:tcPr>
            <w:tcW w:w="4968" w:type="dxa"/>
            <w:vAlign w:val="center"/>
          </w:tcPr>
          <w:p w14:paraId="464E33D1" w14:textId="77777777" w:rsidR="00335C14" w:rsidRDefault="00000000">
            <w:r>
              <w:rPr>
                <w:b/>
                <w:sz w:val="18"/>
              </w:rPr>
              <w:t>Performance</w:t>
            </w:r>
          </w:p>
        </w:tc>
        <w:tc>
          <w:tcPr>
            <w:tcW w:w="4968" w:type="dxa"/>
            <w:vAlign w:val="center"/>
          </w:tcPr>
          <w:p w14:paraId="4126A7E7" w14:textId="77777777" w:rsidR="00335C14" w:rsidRDefault="00000000">
            <w:r>
              <w:rPr>
                <w:sz w:val="18"/>
              </w:rPr>
              <w:t>Normal CRUD operations should respond quickly under the expected MVP demonstration load.</w:t>
            </w:r>
          </w:p>
        </w:tc>
      </w:tr>
      <w:tr w:rsidR="00335C14" w14:paraId="34DB263C" w14:textId="77777777">
        <w:trPr>
          <w:jc w:val="center"/>
        </w:trPr>
        <w:tc>
          <w:tcPr>
            <w:tcW w:w="4968" w:type="dxa"/>
            <w:vAlign w:val="center"/>
          </w:tcPr>
          <w:p w14:paraId="4F436ED5" w14:textId="77777777" w:rsidR="00335C14" w:rsidRDefault="00000000">
            <w:r>
              <w:rPr>
                <w:b/>
                <w:sz w:val="18"/>
              </w:rPr>
              <w:t>Reliability</w:t>
            </w:r>
          </w:p>
        </w:tc>
        <w:tc>
          <w:tcPr>
            <w:tcW w:w="4968" w:type="dxa"/>
            <w:vAlign w:val="center"/>
          </w:tcPr>
          <w:p w14:paraId="68FFB54C" w14:textId="77777777" w:rsidR="00335C14" w:rsidRDefault="00000000">
            <w:r>
              <w:rPr>
                <w:sz w:val="18"/>
              </w:rPr>
              <w:t>Failure of the AI service should not make core ticket functionality unavailable.</w:t>
            </w:r>
          </w:p>
        </w:tc>
      </w:tr>
      <w:tr w:rsidR="00335C14" w14:paraId="69516783" w14:textId="77777777">
        <w:trPr>
          <w:jc w:val="center"/>
        </w:trPr>
        <w:tc>
          <w:tcPr>
            <w:tcW w:w="4968" w:type="dxa"/>
            <w:vAlign w:val="center"/>
          </w:tcPr>
          <w:p w14:paraId="5656AEC7" w14:textId="77777777" w:rsidR="00335C14" w:rsidRDefault="00000000">
            <w:r>
              <w:rPr>
                <w:b/>
                <w:sz w:val="18"/>
              </w:rPr>
              <w:t>Maintainability</w:t>
            </w:r>
          </w:p>
        </w:tc>
        <w:tc>
          <w:tcPr>
            <w:tcW w:w="4968" w:type="dxa"/>
            <w:vAlign w:val="center"/>
          </w:tcPr>
          <w:p w14:paraId="567BE01C" w14:textId="77777777" w:rsidR="00335C14" w:rsidRDefault="00000000">
            <w:r>
              <w:rPr>
                <w:sz w:val="18"/>
              </w:rPr>
              <w:t>Backend shall use Controller–Service–Repository separation and DTOs where appropriate.</w:t>
            </w:r>
          </w:p>
        </w:tc>
      </w:tr>
      <w:tr w:rsidR="00335C14" w14:paraId="65BCE391" w14:textId="77777777">
        <w:trPr>
          <w:jc w:val="center"/>
        </w:trPr>
        <w:tc>
          <w:tcPr>
            <w:tcW w:w="4968" w:type="dxa"/>
            <w:vAlign w:val="center"/>
          </w:tcPr>
          <w:p w14:paraId="72FD0885" w14:textId="77777777" w:rsidR="00335C14" w:rsidRDefault="00000000">
            <w:r>
              <w:rPr>
                <w:b/>
                <w:sz w:val="18"/>
              </w:rPr>
              <w:t>Usability</w:t>
            </w:r>
          </w:p>
        </w:tc>
        <w:tc>
          <w:tcPr>
            <w:tcW w:w="4968" w:type="dxa"/>
            <w:vAlign w:val="center"/>
          </w:tcPr>
          <w:p w14:paraId="703CC0C9" w14:textId="77777777" w:rsidR="00335C14" w:rsidRDefault="00000000">
            <w:r>
              <w:rPr>
                <w:sz w:val="18"/>
              </w:rPr>
              <w:t>The interface shall be responsive, consistent, and understandable without technical knowledge.</w:t>
            </w:r>
          </w:p>
        </w:tc>
      </w:tr>
      <w:tr w:rsidR="00335C14" w14:paraId="36CDB55E" w14:textId="77777777">
        <w:trPr>
          <w:jc w:val="center"/>
        </w:trPr>
        <w:tc>
          <w:tcPr>
            <w:tcW w:w="4968" w:type="dxa"/>
            <w:vAlign w:val="center"/>
          </w:tcPr>
          <w:p w14:paraId="1A7317F5" w14:textId="77777777" w:rsidR="00335C14" w:rsidRDefault="00000000">
            <w:r>
              <w:rPr>
                <w:b/>
                <w:sz w:val="18"/>
              </w:rPr>
              <w:t>Scalability</w:t>
            </w:r>
          </w:p>
        </w:tc>
        <w:tc>
          <w:tcPr>
            <w:tcW w:w="4968" w:type="dxa"/>
            <w:vAlign w:val="center"/>
          </w:tcPr>
          <w:p w14:paraId="4C6AC328" w14:textId="77777777" w:rsidR="00335C14" w:rsidRDefault="00000000">
            <w:r>
              <w:rPr>
                <w:sz w:val="18"/>
              </w:rPr>
              <w:t>The architecture should allow future additions such as notifications, knowledge base, and RAG.</w:t>
            </w:r>
          </w:p>
        </w:tc>
      </w:tr>
      <w:tr w:rsidR="00335C14" w14:paraId="2059F0AE" w14:textId="77777777">
        <w:trPr>
          <w:jc w:val="center"/>
        </w:trPr>
        <w:tc>
          <w:tcPr>
            <w:tcW w:w="4968" w:type="dxa"/>
            <w:vAlign w:val="center"/>
          </w:tcPr>
          <w:p w14:paraId="0CB396D7" w14:textId="77777777" w:rsidR="00335C14" w:rsidRDefault="00000000">
            <w:r>
              <w:rPr>
                <w:b/>
                <w:sz w:val="18"/>
              </w:rPr>
              <w:t>Testability</w:t>
            </w:r>
          </w:p>
        </w:tc>
        <w:tc>
          <w:tcPr>
            <w:tcW w:w="4968" w:type="dxa"/>
            <w:vAlign w:val="center"/>
          </w:tcPr>
          <w:p w14:paraId="60AE78B7" w14:textId="77777777" w:rsidR="00335C14" w:rsidRDefault="00000000">
            <w:r>
              <w:rPr>
                <w:sz w:val="18"/>
              </w:rPr>
              <w:t>Business logic and critical REST endpoints shall be covered by automated tests.</w:t>
            </w:r>
          </w:p>
        </w:tc>
      </w:tr>
      <w:tr w:rsidR="00335C14" w14:paraId="6B3D64E1" w14:textId="77777777">
        <w:trPr>
          <w:jc w:val="center"/>
        </w:trPr>
        <w:tc>
          <w:tcPr>
            <w:tcW w:w="4968" w:type="dxa"/>
            <w:vAlign w:val="center"/>
          </w:tcPr>
          <w:p w14:paraId="357301C7" w14:textId="77777777" w:rsidR="00335C14" w:rsidRDefault="00000000">
            <w:r>
              <w:rPr>
                <w:b/>
                <w:sz w:val="18"/>
              </w:rPr>
              <w:t>Deployability</w:t>
            </w:r>
          </w:p>
        </w:tc>
        <w:tc>
          <w:tcPr>
            <w:tcW w:w="4968" w:type="dxa"/>
            <w:vAlign w:val="center"/>
          </w:tcPr>
          <w:p w14:paraId="1817FC79" w14:textId="77777777" w:rsidR="00335C14" w:rsidRDefault="00000000">
            <w:r>
              <w:rPr>
                <w:sz w:val="18"/>
              </w:rPr>
              <w:t>The application shall run consistently using Docker and shall be deployable to Azure.</w:t>
            </w:r>
          </w:p>
        </w:tc>
      </w:tr>
      <w:tr w:rsidR="00335C14" w14:paraId="7CB24418" w14:textId="77777777">
        <w:trPr>
          <w:jc w:val="center"/>
        </w:trPr>
        <w:tc>
          <w:tcPr>
            <w:tcW w:w="4968" w:type="dxa"/>
            <w:vAlign w:val="center"/>
          </w:tcPr>
          <w:p w14:paraId="2D53EB0C" w14:textId="77777777" w:rsidR="00335C14" w:rsidRDefault="00000000">
            <w:r>
              <w:rPr>
                <w:b/>
                <w:sz w:val="18"/>
              </w:rPr>
              <w:t>Documentation</w:t>
            </w:r>
          </w:p>
        </w:tc>
        <w:tc>
          <w:tcPr>
            <w:tcW w:w="4968" w:type="dxa"/>
            <w:vAlign w:val="center"/>
          </w:tcPr>
          <w:p w14:paraId="076D0700" w14:textId="77777777" w:rsidR="00335C14" w:rsidRDefault="00000000">
            <w:r>
              <w:rPr>
                <w:sz w:val="18"/>
              </w:rPr>
              <w:t>The project shall include setup instructions, API documentation, architecture documentation, and deployment instructions.</w:t>
            </w:r>
          </w:p>
        </w:tc>
      </w:tr>
    </w:tbl>
    <w:p w14:paraId="5DEB364B" w14:textId="77777777" w:rsidR="00335C14" w:rsidRDefault="00000000">
      <w:pPr>
        <w:pStyle w:val="Heading1"/>
      </w:pPr>
      <w:r>
        <w:t>7. Technical Requirements and Architecture</w:t>
      </w:r>
    </w:p>
    <w:p w14:paraId="238EB28A" w14:textId="77777777" w:rsidR="00335C14" w:rsidRDefault="00000000">
      <w:pPr>
        <w:pStyle w:val="Heading2"/>
      </w:pPr>
      <w:r>
        <w:t>7.1 Frontend</w:t>
      </w:r>
    </w:p>
    <w:p w14:paraId="34642310" w14:textId="77777777" w:rsidR="00335C14" w:rsidRDefault="00000000">
      <w:pPr>
        <w:pStyle w:val="ListBullet"/>
      </w:pPr>
      <w:r>
        <w:t>React with JavaScript.</w:t>
      </w:r>
    </w:p>
    <w:p w14:paraId="00A1E8DE" w14:textId="77777777" w:rsidR="00335C14" w:rsidRDefault="00000000">
      <w:pPr>
        <w:pStyle w:val="ListBullet"/>
      </w:pPr>
      <w:r>
        <w:lastRenderedPageBreak/>
        <w:t>React Router for navigation.</w:t>
      </w:r>
    </w:p>
    <w:p w14:paraId="5E6F4E22" w14:textId="77777777" w:rsidR="00335C14" w:rsidRDefault="00000000">
      <w:pPr>
        <w:pStyle w:val="ListBullet"/>
      </w:pPr>
      <w:r>
        <w:t>Axios or equivalent HTTP client for REST API communication.</w:t>
      </w:r>
    </w:p>
    <w:p w14:paraId="6F15651D" w14:textId="77777777" w:rsidR="00335C14" w:rsidRDefault="00000000">
      <w:pPr>
        <w:pStyle w:val="ListBullet"/>
      </w:pPr>
      <w:r>
        <w:t>Tailwind CSS or an equivalent UI framework for responsive styling.</w:t>
      </w:r>
    </w:p>
    <w:p w14:paraId="22D4EB05" w14:textId="77777777" w:rsidR="00335C14" w:rsidRDefault="00000000">
      <w:pPr>
        <w:pStyle w:val="ListBullet"/>
      </w:pPr>
      <w:r>
        <w:t>Reusable components and page-level components.</w:t>
      </w:r>
    </w:p>
    <w:p w14:paraId="5D48DE6E" w14:textId="77777777" w:rsidR="00335C14" w:rsidRDefault="00000000">
      <w:pPr>
        <w:pStyle w:val="ListBullet"/>
      </w:pPr>
      <w:r>
        <w:t>Protected routes based on authentication and user role.</w:t>
      </w:r>
    </w:p>
    <w:p w14:paraId="4F8A03F7" w14:textId="77777777" w:rsidR="00335C14" w:rsidRDefault="00000000">
      <w:pPr>
        <w:pStyle w:val="Heading2"/>
      </w:pPr>
      <w:r>
        <w:t>7.2 Backend</w:t>
      </w:r>
    </w:p>
    <w:p w14:paraId="7CC70B0B" w14:textId="77777777" w:rsidR="00335C14" w:rsidRDefault="00000000">
      <w:pPr>
        <w:pStyle w:val="ListBullet"/>
      </w:pPr>
      <w:r>
        <w:t>Java with Spring Boot.</w:t>
      </w:r>
    </w:p>
    <w:p w14:paraId="7AFFAFE9" w14:textId="77777777" w:rsidR="00335C14" w:rsidRDefault="00000000">
      <w:pPr>
        <w:pStyle w:val="ListBullet"/>
      </w:pPr>
      <w:r>
        <w:t>Spring Web for REST APIs.</w:t>
      </w:r>
    </w:p>
    <w:p w14:paraId="3E0C74DB" w14:textId="77777777" w:rsidR="00335C14" w:rsidRDefault="00000000">
      <w:pPr>
        <w:pStyle w:val="ListBullet"/>
      </w:pPr>
      <w:r>
        <w:t>Spring Data JPA/Hibernate for persistence.</w:t>
      </w:r>
    </w:p>
    <w:p w14:paraId="7EEBCF18" w14:textId="77777777" w:rsidR="00335C14" w:rsidRDefault="00000000">
      <w:pPr>
        <w:pStyle w:val="ListBullet"/>
      </w:pPr>
      <w:r>
        <w:t>Spring Security for authentication and authorization.</w:t>
      </w:r>
    </w:p>
    <w:p w14:paraId="3774CE3F" w14:textId="77777777" w:rsidR="00335C14" w:rsidRDefault="00000000">
      <w:pPr>
        <w:pStyle w:val="ListBullet"/>
      </w:pPr>
      <w:r>
        <w:t>Jakarta Validation for request validation.</w:t>
      </w:r>
    </w:p>
    <w:p w14:paraId="17190A8D" w14:textId="77777777" w:rsidR="00335C14" w:rsidRDefault="00000000">
      <w:pPr>
        <w:pStyle w:val="ListBullet"/>
      </w:pPr>
      <w:r>
        <w:t>Global exception handling for consistent API errors.</w:t>
      </w:r>
    </w:p>
    <w:p w14:paraId="36B67786" w14:textId="77777777" w:rsidR="00335C14" w:rsidRDefault="00000000">
      <w:pPr>
        <w:pStyle w:val="ListBullet"/>
      </w:pPr>
      <w:r>
        <w:t>OpenAPI/Swagger for API documentation.</w:t>
      </w:r>
    </w:p>
    <w:p w14:paraId="11142148" w14:textId="77777777" w:rsidR="00335C14" w:rsidRDefault="00000000">
      <w:pPr>
        <w:pStyle w:val="ListBullet"/>
      </w:pPr>
      <w:r>
        <w:t>Spring AI for AI integration.</w:t>
      </w:r>
    </w:p>
    <w:p w14:paraId="4C4D7337" w14:textId="77777777" w:rsidR="00335C14" w:rsidRDefault="00000000">
      <w:pPr>
        <w:pStyle w:val="Heading2"/>
      </w:pPr>
      <w:r>
        <w:t>7.3 Database</w:t>
      </w:r>
    </w:p>
    <w:p w14:paraId="5249D753" w14:textId="77777777" w:rsidR="00335C14" w:rsidRDefault="00000000">
      <w:pPr>
        <w:pStyle w:val="ListBullet"/>
      </w:pPr>
      <w:r>
        <w:t>MySQL shall be used as the relational database.</w:t>
      </w:r>
    </w:p>
    <w:p w14:paraId="75D67CE4" w14:textId="77777777" w:rsidR="00335C14" w:rsidRDefault="00000000">
      <w:pPr>
        <w:pStyle w:val="ListBullet"/>
      </w:pPr>
      <w:r>
        <w:t>Initial entities shall include User, Ticket, Comment, and Category.</w:t>
      </w:r>
    </w:p>
    <w:p w14:paraId="40822CB1" w14:textId="77777777" w:rsidR="00335C14" w:rsidRDefault="00000000">
      <w:pPr>
        <w:pStyle w:val="ListBullet"/>
      </w:pPr>
      <w:r>
        <w:t>Relationships shall be implemented using JPA mappings.</w:t>
      </w:r>
    </w:p>
    <w:p w14:paraId="5CF95180" w14:textId="77777777" w:rsidR="00335C14" w:rsidRDefault="00000000">
      <w:pPr>
        <w:pStyle w:val="ListBullet"/>
      </w:pPr>
      <w:r>
        <w:t>Database credentials shall be supplied through environment variables rather than committed to Git.</w:t>
      </w:r>
    </w:p>
    <w:p w14:paraId="63B8751D" w14:textId="77777777" w:rsidR="00335C14" w:rsidRDefault="00000000">
      <w:pPr>
        <w:pStyle w:val="Heading2"/>
      </w:pPr>
      <w:r>
        <w:t>7.4 AI Integration</w:t>
      </w:r>
    </w:p>
    <w:p w14:paraId="3671BCAB" w14:textId="77777777" w:rsidR="00335C14" w:rsidRDefault="00000000">
      <w:pPr>
        <w:pStyle w:val="ListBullet"/>
      </w:pPr>
      <w:r>
        <w:t>The backend shall call an AI model through an appropriate AI integration layer.</w:t>
      </w:r>
    </w:p>
    <w:p w14:paraId="445FAB83" w14:textId="77777777" w:rsidR="00335C14" w:rsidRDefault="00000000">
      <w:pPr>
        <w:pStyle w:val="ListBullet"/>
      </w:pPr>
      <w:r>
        <w:t>Spring AI shall be used to keep AI functionality integrated with the Spring ecosystem.</w:t>
      </w:r>
    </w:p>
    <w:p w14:paraId="25438DB1" w14:textId="77777777" w:rsidR="00335C14" w:rsidRDefault="00000000">
      <w:pPr>
        <w:pStyle w:val="ListBullet"/>
      </w:pPr>
      <w:r>
        <w:t>The first AI capability shall focus on structured ticket analysis rather than a general-purpose chatbot.</w:t>
      </w:r>
    </w:p>
    <w:p w14:paraId="2B9F959F" w14:textId="77777777" w:rsidR="00335C14" w:rsidRDefault="00000000">
      <w:pPr>
        <w:pStyle w:val="ListBullet"/>
      </w:pPr>
      <w:r>
        <w:t>The application shall validate and safely handle AI responses.</w:t>
      </w:r>
    </w:p>
    <w:p w14:paraId="533646BF" w14:textId="76F9DB21" w:rsidR="00335C14" w:rsidRDefault="00000000" w:rsidP="00660952">
      <w:pPr>
        <w:pStyle w:val="ListBullet"/>
      </w:pPr>
      <w:r>
        <w:t>AI API keys shall be stored as environment variables or Azure application settings and shall not be committed to source control.</w:t>
      </w:r>
    </w:p>
    <w:p w14:paraId="6444E2BA" w14:textId="5D86E765" w:rsidR="00335C14" w:rsidRDefault="00660952">
      <w:pPr>
        <w:pStyle w:val="Heading1"/>
      </w:pPr>
      <w:r>
        <w:t>8. Initial Database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35C14" w14:paraId="1C2AF0EA" w14:textId="77777777">
        <w:trPr>
          <w:jc w:val="center"/>
        </w:trPr>
        <w:tc>
          <w:tcPr>
            <w:tcW w:w="3312" w:type="dxa"/>
            <w:shd w:val="clear" w:color="auto" w:fill="4F3B5D"/>
            <w:vAlign w:val="center"/>
          </w:tcPr>
          <w:p w14:paraId="41BAF580" w14:textId="77777777" w:rsidR="00335C14" w:rsidRDefault="00000000"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w="3312" w:type="dxa"/>
            <w:shd w:val="clear" w:color="auto" w:fill="4F3B5D"/>
            <w:vAlign w:val="center"/>
          </w:tcPr>
          <w:p w14:paraId="3C6919F9" w14:textId="77777777" w:rsidR="00335C14" w:rsidRDefault="00000000">
            <w:r>
              <w:rPr>
                <w:b/>
                <w:color w:val="FFFFFF"/>
                <w:sz w:val="18"/>
              </w:rPr>
              <w:t>Important Fields</w:t>
            </w:r>
          </w:p>
        </w:tc>
        <w:tc>
          <w:tcPr>
            <w:tcW w:w="3312" w:type="dxa"/>
            <w:shd w:val="clear" w:color="auto" w:fill="4F3B5D"/>
            <w:vAlign w:val="center"/>
          </w:tcPr>
          <w:p w14:paraId="27164392" w14:textId="77777777" w:rsidR="00335C14" w:rsidRDefault="00000000">
            <w:r>
              <w:rPr>
                <w:b/>
                <w:color w:val="FFFFFF"/>
                <w:sz w:val="18"/>
              </w:rPr>
              <w:t>Relationships</w:t>
            </w:r>
          </w:p>
        </w:tc>
      </w:tr>
      <w:tr w:rsidR="00335C14" w14:paraId="53DD4408" w14:textId="77777777">
        <w:trPr>
          <w:jc w:val="center"/>
        </w:trPr>
        <w:tc>
          <w:tcPr>
            <w:tcW w:w="3312" w:type="dxa"/>
            <w:vAlign w:val="center"/>
          </w:tcPr>
          <w:p w14:paraId="3668EF50" w14:textId="77777777" w:rsidR="00335C14" w:rsidRDefault="00000000">
            <w:r>
              <w:rPr>
                <w:sz w:val="18"/>
              </w:rPr>
              <w:t>User</w:t>
            </w:r>
          </w:p>
        </w:tc>
        <w:tc>
          <w:tcPr>
            <w:tcW w:w="3312" w:type="dxa"/>
            <w:vAlign w:val="center"/>
          </w:tcPr>
          <w:p w14:paraId="72B1B3A4" w14:textId="77777777" w:rsidR="00335C14" w:rsidRDefault="00000000">
            <w:r>
              <w:rPr>
                <w:sz w:val="18"/>
              </w:rPr>
              <w:t>id, name, email, passwordHash, role, createdAt</w:t>
            </w:r>
          </w:p>
        </w:tc>
        <w:tc>
          <w:tcPr>
            <w:tcW w:w="3312" w:type="dxa"/>
            <w:vAlign w:val="center"/>
          </w:tcPr>
          <w:p w14:paraId="264583C8" w14:textId="77777777" w:rsidR="00335C14" w:rsidRDefault="00000000">
            <w:r>
              <w:rPr>
                <w:sz w:val="18"/>
              </w:rPr>
              <w:t>Creates tickets; writes comments; may be assigned tickets</w:t>
            </w:r>
          </w:p>
        </w:tc>
      </w:tr>
      <w:tr w:rsidR="00335C14" w14:paraId="12C4E3E3" w14:textId="77777777">
        <w:trPr>
          <w:jc w:val="center"/>
        </w:trPr>
        <w:tc>
          <w:tcPr>
            <w:tcW w:w="3312" w:type="dxa"/>
            <w:vAlign w:val="center"/>
          </w:tcPr>
          <w:p w14:paraId="6A87BF78" w14:textId="77777777" w:rsidR="00335C14" w:rsidRDefault="00000000">
            <w:r>
              <w:rPr>
                <w:sz w:val="18"/>
              </w:rPr>
              <w:t>Ticket</w:t>
            </w:r>
          </w:p>
        </w:tc>
        <w:tc>
          <w:tcPr>
            <w:tcW w:w="3312" w:type="dxa"/>
            <w:vAlign w:val="center"/>
          </w:tcPr>
          <w:p w14:paraId="74C95341" w14:textId="3522E71F" w:rsidR="00335C14" w:rsidRDefault="00000000">
            <w:r>
              <w:rPr>
                <w:sz w:val="18"/>
              </w:rPr>
              <w:t xml:space="preserve">id, title, description, status, priority, category, createdBy, </w:t>
            </w:r>
            <w:proofErr w:type="spellStart"/>
            <w:r>
              <w:rPr>
                <w:sz w:val="18"/>
              </w:rPr>
              <w:t>assignedTo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 w:rsidR="0027059F">
              <w:rPr>
                <w:sz w:val="18"/>
              </w:rPr>
              <w:t>resolved_at</w:t>
            </w:r>
            <w:proofErr w:type="spellEnd"/>
            <w:r w:rsidR="0027059F">
              <w:rPr>
                <w:sz w:val="18"/>
              </w:rPr>
              <w:t xml:space="preserve">, </w:t>
            </w:r>
            <w:proofErr w:type="spellStart"/>
            <w:r w:rsidR="0027059F">
              <w:rPr>
                <w:sz w:val="18"/>
              </w:rPr>
              <w:t>created_at</w:t>
            </w:r>
            <w:proofErr w:type="spellEnd"/>
            <w:r w:rsidR="0027059F">
              <w:rPr>
                <w:sz w:val="18"/>
              </w:rPr>
              <w:t xml:space="preserve">, </w:t>
            </w:r>
            <w:proofErr w:type="spellStart"/>
            <w:r w:rsidR="0027059F">
              <w:rPr>
                <w:sz w:val="18"/>
              </w:rPr>
              <w:t>updated_at</w:t>
            </w:r>
            <w:proofErr w:type="spellEnd"/>
          </w:p>
        </w:tc>
        <w:tc>
          <w:tcPr>
            <w:tcW w:w="3312" w:type="dxa"/>
            <w:vAlign w:val="center"/>
          </w:tcPr>
          <w:p w14:paraId="6A8BDDB2" w14:textId="77777777" w:rsidR="00335C14" w:rsidRDefault="00000000">
            <w:r>
              <w:rPr>
                <w:sz w:val="18"/>
              </w:rPr>
              <w:t>Belongs to category; created/assigned to users; has comments</w:t>
            </w:r>
          </w:p>
        </w:tc>
      </w:tr>
      <w:tr w:rsidR="00335C14" w14:paraId="76037261" w14:textId="77777777">
        <w:trPr>
          <w:jc w:val="center"/>
        </w:trPr>
        <w:tc>
          <w:tcPr>
            <w:tcW w:w="3312" w:type="dxa"/>
            <w:vAlign w:val="center"/>
          </w:tcPr>
          <w:p w14:paraId="2667365C" w14:textId="77777777" w:rsidR="00335C14" w:rsidRDefault="00000000">
            <w:r>
              <w:rPr>
                <w:sz w:val="18"/>
              </w:rPr>
              <w:t>Comment</w:t>
            </w:r>
          </w:p>
        </w:tc>
        <w:tc>
          <w:tcPr>
            <w:tcW w:w="3312" w:type="dxa"/>
            <w:vAlign w:val="center"/>
          </w:tcPr>
          <w:p w14:paraId="609D386B" w14:textId="77777777" w:rsidR="00335C14" w:rsidRDefault="00000000">
            <w:r>
              <w:rPr>
                <w:sz w:val="18"/>
              </w:rPr>
              <w:t>id, ticketId, userId, content, createdAt</w:t>
            </w:r>
          </w:p>
        </w:tc>
        <w:tc>
          <w:tcPr>
            <w:tcW w:w="3312" w:type="dxa"/>
            <w:vAlign w:val="center"/>
          </w:tcPr>
          <w:p w14:paraId="0A8A4847" w14:textId="77777777" w:rsidR="00335C14" w:rsidRDefault="00000000">
            <w:r>
              <w:rPr>
                <w:sz w:val="18"/>
              </w:rPr>
              <w:t>Belongs to a ticket and a user</w:t>
            </w:r>
          </w:p>
        </w:tc>
      </w:tr>
      <w:tr w:rsidR="00335C14" w14:paraId="4D02F937" w14:textId="77777777">
        <w:trPr>
          <w:jc w:val="center"/>
        </w:trPr>
        <w:tc>
          <w:tcPr>
            <w:tcW w:w="3312" w:type="dxa"/>
            <w:vAlign w:val="center"/>
          </w:tcPr>
          <w:p w14:paraId="7D47E1FB" w14:textId="77777777" w:rsidR="00335C14" w:rsidRDefault="00000000">
            <w:r>
              <w:rPr>
                <w:sz w:val="18"/>
              </w:rPr>
              <w:t>Category</w:t>
            </w:r>
          </w:p>
        </w:tc>
        <w:tc>
          <w:tcPr>
            <w:tcW w:w="3312" w:type="dxa"/>
            <w:vAlign w:val="center"/>
          </w:tcPr>
          <w:p w14:paraId="49B54601" w14:textId="77777777" w:rsidR="00335C14" w:rsidRDefault="00000000">
            <w:r>
              <w:rPr>
                <w:sz w:val="18"/>
              </w:rPr>
              <w:t>id, name, description</w:t>
            </w:r>
          </w:p>
        </w:tc>
        <w:tc>
          <w:tcPr>
            <w:tcW w:w="3312" w:type="dxa"/>
            <w:vAlign w:val="center"/>
          </w:tcPr>
          <w:p w14:paraId="4A4B7CE3" w14:textId="77777777" w:rsidR="00335C14" w:rsidRDefault="00000000">
            <w:r>
              <w:rPr>
                <w:sz w:val="18"/>
              </w:rPr>
              <w:t>Used by tickets</w:t>
            </w:r>
          </w:p>
        </w:tc>
      </w:tr>
    </w:tbl>
    <w:p w14:paraId="3ABDE4B9" w14:textId="4805EAD4" w:rsidR="00335C14" w:rsidRDefault="00660952">
      <w:pPr>
        <w:pStyle w:val="Heading1"/>
      </w:pPr>
      <w:r>
        <w:t>9. Frontend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35C14" w14:paraId="0A7EAC06" w14:textId="77777777">
        <w:tc>
          <w:tcPr>
            <w:tcW w:w="4968" w:type="dxa"/>
            <w:shd w:val="clear" w:color="auto" w:fill="4F3B5D"/>
            <w:vAlign w:val="center"/>
          </w:tcPr>
          <w:p w14:paraId="21FC72E3" w14:textId="77777777" w:rsidR="00335C14" w:rsidRDefault="00000000"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w="4968" w:type="dxa"/>
            <w:shd w:val="clear" w:color="auto" w:fill="4F3B5D"/>
            <w:vAlign w:val="center"/>
          </w:tcPr>
          <w:p w14:paraId="6CD03498" w14:textId="77777777" w:rsidR="00335C14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5C14" w14:paraId="633FE038" w14:textId="77777777">
        <w:tc>
          <w:tcPr>
            <w:tcW w:w="4968" w:type="dxa"/>
            <w:vAlign w:val="center"/>
          </w:tcPr>
          <w:p w14:paraId="389A1EF3" w14:textId="77777777" w:rsidR="00335C14" w:rsidRDefault="00000000">
            <w:r>
              <w:rPr>
                <w:b/>
                <w:sz w:val="18"/>
              </w:rPr>
              <w:t>Login</w:t>
            </w:r>
          </w:p>
        </w:tc>
        <w:tc>
          <w:tcPr>
            <w:tcW w:w="4968" w:type="dxa"/>
            <w:vAlign w:val="center"/>
          </w:tcPr>
          <w:p w14:paraId="0BA20FAC" w14:textId="77777777" w:rsidR="00335C14" w:rsidRDefault="00000000">
            <w:r>
              <w:rPr>
                <w:sz w:val="18"/>
              </w:rPr>
              <w:t>User authentication.</w:t>
            </w:r>
          </w:p>
        </w:tc>
      </w:tr>
      <w:tr w:rsidR="00335C14" w14:paraId="5DA1C9EF" w14:textId="77777777">
        <w:tc>
          <w:tcPr>
            <w:tcW w:w="4968" w:type="dxa"/>
            <w:vAlign w:val="center"/>
          </w:tcPr>
          <w:p w14:paraId="2489C107" w14:textId="77777777" w:rsidR="00335C14" w:rsidRDefault="00000000">
            <w:r>
              <w:rPr>
                <w:b/>
                <w:sz w:val="18"/>
              </w:rPr>
              <w:t>Register</w:t>
            </w:r>
          </w:p>
        </w:tc>
        <w:tc>
          <w:tcPr>
            <w:tcW w:w="4968" w:type="dxa"/>
            <w:vAlign w:val="center"/>
          </w:tcPr>
          <w:p w14:paraId="53BEE69C" w14:textId="77777777" w:rsidR="00335C14" w:rsidRDefault="00000000">
            <w:r>
              <w:rPr>
                <w:sz w:val="18"/>
              </w:rPr>
              <w:t>New user registration.</w:t>
            </w:r>
          </w:p>
        </w:tc>
      </w:tr>
      <w:tr w:rsidR="00335C14" w14:paraId="359F7203" w14:textId="77777777">
        <w:tc>
          <w:tcPr>
            <w:tcW w:w="4968" w:type="dxa"/>
            <w:vAlign w:val="center"/>
          </w:tcPr>
          <w:p w14:paraId="22CCB8CE" w14:textId="77777777" w:rsidR="00335C14" w:rsidRDefault="00000000">
            <w:r>
              <w:rPr>
                <w:b/>
                <w:sz w:val="18"/>
              </w:rPr>
              <w:t>Employee Dashboard</w:t>
            </w:r>
          </w:p>
        </w:tc>
        <w:tc>
          <w:tcPr>
            <w:tcW w:w="4968" w:type="dxa"/>
            <w:vAlign w:val="center"/>
          </w:tcPr>
          <w:p w14:paraId="22DA8EA7" w14:textId="77777777" w:rsidR="00335C14" w:rsidRDefault="00000000">
            <w:r>
              <w:rPr>
                <w:sz w:val="18"/>
              </w:rPr>
              <w:t>Personal ticket statistics and recent tickets.</w:t>
            </w:r>
          </w:p>
        </w:tc>
      </w:tr>
      <w:tr w:rsidR="00335C14" w14:paraId="76234FF8" w14:textId="77777777">
        <w:tc>
          <w:tcPr>
            <w:tcW w:w="4968" w:type="dxa"/>
            <w:vAlign w:val="center"/>
          </w:tcPr>
          <w:p w14:paraId="40E5B2A9" w14:textId="77777777" w:rsidR="00335C14" w:rsidRDefault="00000000">
            <w:r>
              <w:rPr>
                <w:b/>
                <w:sz w:val="18"/>
              </w:rPr>
              <w:t>Ticket List</w:t>
            </w:r>
          </w:p>
        </w:tc>
        <w:tc>
          <w:tcPr>
            <w:tcW w:w="4968" w:type="dxa"/>
            <w:vAlign w:val="center"/>
          </w:tcPr>
          <w:p w14:paraId="4703C181" w14:textId="77777777" w:rsidR="00335C14" w:rsidRDefault="00000000">
            <w:r>
              <w:rPr>
                <w:sz w:val="18"/>
              </w:rPr>
              <w:t>Search, filter, and browse permitted tickets.</w:t>
            </w:r>
          </w:p>
        </w:tc>
      </w:tr>
      <w:tr w:rsidR="00335C14" w14:paraId="495F118B" w14:textId="77777777">
        <w:tc>
          <w:tcPr>
            <w:tcW w:w="4968" w:type="dxa"/>
            <w:vAlign w:val="center"/>
          </w:tcPr>
          <w:p w14:paraId="43BFE2B1" w14:textId="77777777" w:rsidR="00335C14" w:rsidRDefault="00000000">
            <w:r>
              <w:rPr>
                <w:b/>
                <w:sz w:val="18"/>
              </w:rPr>
              <w:lastRenderedPageBreak/>
              <w:t>Create Ticket</w:t>
            </w:r>
          </w:p>
        </w:tc>
        <w:tc>
          <w:tcPr>
            <w:tcW w:w="4968" w:type="dxa"/>
            <w:vAlign w:val="center"/>
          </w:tcPr>
          <w:p w14:paraId="3368750C" w14:textId="77777777" w:rsidR="00335C14" w:rsidRDefault="00000000">
            <w:r>
              <w:rPr>
                <w:sz w:val="18"/>
              </w:rPr>
              <w:t>Submit a new IT support request.</w:t>
            </w:r>
          </w:p>
        </w:tc>
      </w:tr>
      <w:tr w:rsidR="00335C14" w14:paraId="158B4D00" w14:textId="77777777">
        <w:tc>
          <w:tcPr>
            <w:tcW w:w="4968" w:type="dxa"/>
            <w:vAlign w:val="center"/>
          </w:tcPr>
          <w:p w14:paraId="5F30E693" w14:textId="77777777" w:rsidR="00335C14" w:rsidRDefault="00000000">
            <w:r>
              <w:rPr>
                <w:b/>
                <w:sz w:val="18"/>
              </w:rPr>
              <w:t>Ticket Details</w:t>
            </w:r>
          </w:p>
        </w:tc>
        <w:tc>
          <w:tcPr>
            <w:tcW w:w="4968" w:type="dxa"/>
            <w:vAlign w:val="center"/>
          </w:tcPr>
          <w:p w14:paraId="720A7083" w14:textId="77777777" w:rsidR="00335C14" w:rsidRDefault="00000000">
            <w:r>
              <w:rPr>
                <w:sz w:val="18"/>
              </w:rPr>
              <w:t>View issue information, AI analysis, comments, assignment, and status.</w:t>
            </w:r>
          </w:p>
        </w:tc>
      </w:tr>
      <w:tr w:rsidR="00335C14" w14:paraId="234FC97B" w14:textId="77777777">
        <w:tc>
          <w:tcPr>
            <w:tcW w:w="4968" w:type="dxa"/>
            <w:vAlign w:val="center"/>
          </w:tcPr>
          <w:p w14:paraId="1C15B2C6" w14:textId="77777777" w:rsidR="00335C14" w:rsidRDefault="00000000">
            <w:r>
              <w:rPr>
                <w:b/>
                <w:sz w:val="18"/>
              </w:rPr>
              <w:t>Agent Dashboard</w:t>
            </w:r>
          </w:p>
        </w:tc>
        <w:tc>
          <w:tcPr>
            <w:tcW w:w="4968" w:type="dxa"/>
            <w:vAlign w:val="center"/>
          </w:tcPr>
          <w:p w14:paraId="07780B22" w14:textId="77777777" w:rsidR="00335C14" w:rsidRDefault="00000000">
            <w:r>
              <w:rPr>
                <w:sz w:val="18"/>
              </w:rPr>
              <w:t>Assigned/open tickets, workload, and operational statistics.</w:t>
            </w:r>
          </w:p>
        </w:tc>
      </w:tr>
      <w:tr w:rsidR="00335C14" w14:paraId="3E902E17" w14:textId="77777777">
        <w:tc>
          <w:tcPr>
            <w:tcW w:w="4968" w:type="dxa"/>
            <w:vAlign w:val="center"/>
          </w:tcPr>
          <w:p w14:paraId="46F13B04" w14:textId="77777777" w:rsidR="00335C14" w:rsidRDefault="00000000">
            <w:r>
              <w:rPr>
                <w:b/>
                <w:sz w:val="18"/>
              </w:rPr>
              <w:t>Admin Dashboard</w:t>
            </w:r>
          </w:p>
        </w:tc>
        <w:tc>
          <w:tcPr>
            <w:tcW w:w="4968" w:type="dxa"/>
            <w:vAlign w:val="center"/>
          </w:tcPr>
          <w:p w14:paraId="2F71DF4C" w14:textId="77777777" w:rsidR="00335C14" w:rsidRDefault="00000000">
            <w:r>
              <w:rPr>
                <w:sz w:val="18"/>
              </w:rPr>
              <w:t>System-wide metrics and administrative controls.</w:t>
            </w:r>
          </w:p>
        </w:tc>
      </w:tr>
      <w:tr w:rsidR="00335C14" w14:paraId="1C18942C" w14:textId="77777777">
        <w:tc>
          <w:tcPr>
            <w:tcW w:w="4968" w:type="dxa"/>
            <w:vAlign w:val="center"/>
          </w:tcPr>
          <w:p w14:paraId="3C450D22" w14:textId="77777777" w:rsidR="00335C14" w:rsidRDefault="00000000">
            <w:r>
              <w:rPr>
                <w:b/>
                <w:sz w:val="18"/>
              </w:rPr>
              <w:t>User Management</w:t>
            </w:r>
          </w:p>
        </w:tc>
        <w:tc>
          <w:tcPr>
            <w:tcW w:w="4968" w:type="dxa"/>
            <w:vAlign w:val="center"/>
          </w:tcPr>
          <w:p w14:paraId="4015B6F4" w14:textId="77777777" w:rsidR="00335C14" w:rsidRDefault="00000000">
            <w:r>
              <w:rPr>
                <w:sz w:val="18"/>
              </w:rPr>
              <w:t>Admin-only user management.</w:t>
            </w:r>
          </w:p>
        </w:tc>
      </w:tr>
      <w:tr w:rsidR="00335C14" w14:paraId="5129DDB5" w14:textId="77777777">
        <w:tc>
          <w:tcPr>
            <w:tcW w:w="4968" w:type="dxa"/>
            <w:vAlign w:val="center"/>
          </w:tcPr>
          <w:p w14:paraId="75F9142D" w14:textId="77777777" w:rsidR="00335C14" w:rsidRDefault="00000000">
            <w:r>
              <w:rPr>
                <w:b/>
                <w:sz w:val="18"/>
              </w:rPr>
              <w:t>Category Management</w:t>
            </w:r>
          </w:p>
        </w:tc>
        <w:tc>
          <w:tcPr>
            <w:tcW w:w="4968" w:type="dxa"/>
            <w:vAlign w:val="center"/>
          </w:tcPr>
          <w:p w14:paraId="6F880B64" w14:textId="77777777" w:rsidR="00335C14" w:rsidRDefault="00000000">
            <w:r>
              <w:rPr>
                <w:sz w:val="18"/>
              </w:rPr>
              <w:t>Admin-only category management.</w:t>
            </w:r>
          </w:p>
        </w:tc>
      </w:tr>
    </w:tbl>
    <w:p w14:paraId="4E2B55A0" w14:textId="1CBEC665" w:rsidR="00335C14" w:rsidRDefault="00000000">
      <w:pPr>
        <w:pStyle w:val="Heading1"/>
      </w:pPr>
      <w:r>
        <w:t>1</w:t>
      </w:r>
      <w:r w:rsidR="00660952">
        <w:t>0</w:t>
      </w:r>
      <w:r>
        <w:t>. Docker Requirements</w:t>
      </w:r>
    </w:p>
    <w:p w14:paraId="6F80B20A" w14:textId="77777777" w:rsidR="00335C14" w:rsidRDefault="00000000">
      <w:pPr>
        <w:pStyle w:val="ListBullet"/>
      </w:pPr>
      <w:r>
        <w:t>The application shall be containerized so that the main components can run consistently across environments.</w:t>
      </w:r>
    </w:p>
    <w:p w14:paraId="373B1E72" w14:textId="77777777" w:rsidR="00335C14" w:rsidRDefault="00000000">
      <w:pPr>
        <w:pStyle w:val="ListBullet"/>
      </w:pPr>
      <w:r>
        <w:t>A Dockerfile shall be provided for the Spring Boot backend.</w:t>
      </w:r>
    </w:p>
    <w:p w14:paraId="720BDC25" w14:textId="77777777" w:rsidR="00335C14" w:rsidRDefault="00000000">
      <w:pPr>
        <w:pStyle w:val="ListBullet"/>
      </w:pPr>
      <w:r>
        <w:t>A Dockerfile or suitable static hosting build shall be provided for the React frontend.</w:t>
      </w:r>
    </w:p>
    <w:p w14:paraId="4C096463" w14:textId="77777777" w:rsidR="00335C14" w:rsidRDefault="00000000">
      <w:pPr>
        <w:pStyle w:val="ListBullet"/>
      </w:pPr>
      <w:r>
        <w:t>Docker Compose shall be used for local development where practical.</w:t>
      </w:r>
    </w:p>
    <w:p w14:paraId="1F5D0801" w14:textId="77777777" w:rsidR="00335C14" w:rsidRDefault="00000000">
      <w:pPr>
        <w:pStyle w:val="ListBullet"/>
      </w:pPr>
      <w:r>
        <w:t>MySQL shall be runnable as a Docker service for local development.</w:t>
      </w:r>
    </w:p>
    <w:p w14:paraId="4F08C044" w14:textId="77777777" w:rsidR="00335C14" w:rsidRDefault="00000000">
      <w:pPr>
        <w:pStyle w:val="ListBullet"/>
      </w:pPr>
      <w:r>
        <w:t>Configuration and secrets shall be supplied through environment variables.</w:t>
      </w:r>
    </w:p>
    <w:p w14:paraId="1DC4C97F" w14:textId="77777777" w:rsidR="00335C14" w:rsidRDefault="00000000">
      <w:pPr>
        <w:pStyle w:val="ListBullet"/>
      </w:pPr>
      <w:r>
        <w:t>The final project documentation shall explain how to build and run the containers.</w:t>
      </w:r>
    </w:p>
    <w:p w14:paraId="2172C9FB" w14:textId="3A1C5518" w:rsidR="00335C14" w:rsidRDefault="00000000">
      <w:pPr>
        <w:pStyle w:val="Heading1"/>
      </w:pPr>
      <w:r>
        <w:t>1</w:t>
      </w:r>
      <w:r w:rsidR="00660952">
        <w:t>1</w:t>
      </w:r>
      <w:r>
        <w:t>. Azure Deployment Requirements</w:t>
      </w:r>
    </w:p>
    <w:p w14:paraId="4BBB688A" w14:textId="77777777" w:rsidR="00335C14" w:rsidRDefault="00000000">
      <w:r>
        <w:t>The final MVP shall be deployed to Microsoft Azure. The exact Azure service selection may be adjusted during implementation based on the available internship resources and account permissions.</w:t>
      </w:r>
    </w:p>
    <w:p w14:paraId="6FA66579" w14:textId="77777777" w:rsidR="00335C14" w:rsidRDefault="00000000">
      <w:pPr>
        <w:pStyle w:val="ListBullet"/>
      </w:pPr>
      <w:r>
        <w:t>Deploy the React frontend to an appropriate Azure hosting service.</w:t>
      </w:r>
    </w:p>
    <w:p w14:paraId="5D8FD003" w14:textId="77777777" w:rsidR="00335C14" w:rsidRDefault="00000000">
      <w:pPr>
        <w:pStyle w:val="ListBullet"/>
      </w:pPr>
      <w:r>
        <w:t>Deploy the Spring Boot backend to an appropriate Azure application hosting service.</w:t>
      </w:r>
    </w:p>
    <w:p w14:paraId="712BE312" w14:textId="77777777" w:rsidR="00335C14" w:rsidRDefault="00000000">
      <w:pPr>
        <w:pStyle w:val="ListBullet"/>
      </w:pPr>
      <w:r>
        <w:t>Use a managed MySQL service or another approved Azure database solution for the deployed environment.</w:t>
      </w:r>
    </w:p>
    <w:p w14:paraId="3BB31D87" w14:textId="77777777" w:rsidR="00335C14" w:rsidRDefault="00000000">
      <w:pPr>
        <w:pStyle w:val="ListBullet"/>
      </w:pPr>
      <w:r>
        <w:t>Configure environment variables and secrets using Azure configuration mechanisms rather than committing credentials.</w:t>
      </w:r>
    </w:p>
    <w:p w14:paraId="6180A4C6" w14:textId="77777777" w:rsidR="00335C14" w:rsidRDefault="00000000">
      <w:pPr>
        <w:pStyle w:val="ListBullet"/>
      </w:pPr>
      <w:r>
        <w:t>Enable HTTPS for the deployed application.</w:t>
      </w:r>
    </w:p>
    <w:p w14:paraId="1F3E2CE1" w14:textId="77777777" w:rsidR="00335C14" w:rsidRDefault="00000000">
      <w:pPr>
        <w:pStyle w:val="ListBullet"/>
      </w:pPr>
      <w:r>
        <w:t>Verify frontend-to-backend communication in the deployed environment.</w:t>
      </w:r>
    </w:p>
    <w:p w14:paraId="2F4C6B43" w14:textId="77777777" w:rsidR="00335C14" w:rsidRDefault="00000000">
      <w:pPr>
        <w:pStyle w:val="ListBullet"/>
      </w:pPr>
      <w:r>
        <w:t>Verify database connectivity from the deployed backend.</w:t>
      </w:r>
    </w:p>
    <w:p w14:paraId="21BBB3AC" w14:textId="77777777" w:rsidR="00335C14" w:rsidRDefault="00000000">
      <w:pPr>
        <w:pStyle w:val="ListBullet"/>
      </w:pPr>
      <w:r>
        <w:t>Document the deployment architecture and deployment procedure.</w:t>
      </w:r>
    </w:p>
    <w:p w14:paraId="7FB60A6E" w14:textId="57F5FBE3" w:rsidR="00335C14" w:rsidRDefault="00000000">
      <w:pPr>
        <w:pStyle w:val="Heading1"/>
      </w:pPr>
      <w:r>
        <w:t>1</w:t>
      </w:r>
      <w:r w:rsidR="00660952">
        <w:t>2</w:t>
      </w:r>
      <w:r>
        <w:t>. Development Schedule: 2 September – 18 September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35C14" w14:paraId="5C308C46" w14:textId="77777777">
        <w:tc>
          <w:tcPr>
            <w:tcW w:w="3312" w:type="dxa"/>
            <w:shd w:val="clear" w:color="auto" w:fill="4F3B5D"/>
            <w:vAlign w:val="center"/>
          </w:tcPr>
          <w:p w14:paraId="05BB1254" w14:textId="77777777" w:rsidR="00335C14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3312" w:type="dxa"/>
            <w:shd w:val="clear" w:color="auto" w:fill="4F3B5D"/>
            <w:vAlign w:val="center"/>
          </w:tcPr>
          <w:p w14:paraId="74BAD76F" w14:textId="77777777" w:rsidR="00335C14" w:rsidRDefault="00000000"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w="3312" w:type="dxa"/>
            <w:shd w:val="clear" w:color="auto" w:fill="4F3B5D"/>
            <w:vAlign w:val="center"/>
          </w:tcPr>
          <w:p w14:paraId="3EE7C2FF" w14:textId="77777777" w:rsidR="00335C14" w:rsidRDefault="00000000"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 w:rsidR="00335C14" w14:paraId="0700A329" w14:textId="77777777">
        <w:tc>
          <w:tcPr>
            <w:tcW w:w="3312" w:type="dxa"/>
            <w:vAlign w:val="center"/>
          </w:tcPr>
          <w:p w14:paraId="4D8238E3" w14:textId="77777777" w:rsidR="00335C14" w:rsidRDefault="00000000">
            <w:r>
              <w:rPr>
                <w:sz w:val="18"/>
              </w:rPr>
              <w:t>2 Sep</w:t>
            </w:r>
          </w:p>
        </w:tc>
        <w:tc>
          <w:tcPr>
            <w:tcW w:w="3312" w:type="dxa"/>
            <w:vAlign w:val="center"/>
          </w:tcPr>
          <w:p w14:paraId="17CD460B" w14:textId="77777777" w:rsidR="00335C14" w:rsidRDefault="00000000">
            <w:r>
              <w:rPr>
                <w:sz w:val="18"/>
              </w:rPr>
              <w:t>Project setup</w:t>
            </w:r>
          </w:p>
        </w:tc>
        <w:tc>
          <w:tcPr>
            <w:tcW w:w="3312" w:type="dxa"/>
            <w:vAlign w:val="center"/>
          </w:tcPr>
          <w:p w14:paraId="3904C4DA" w14:textId="77777777" w:rsidR="00335C14" w:rsidRDefault="00000000">
            <w:r>
              <w:rPr>
                <w:sz w:val="18"/>
              </w:rPr>
              <w:t>Repository, Spring Boot, React, MySQL, initial architecture, environment configuration</w:t>
            </w:r>
          </w:p>
        </w:tc>
      </w:tr>
      <w:tr w:rsidR="00335C14" w14:paraId="1088564D" w14:textId="77777777">
        <w:tc>
          <w:tcPr>
            <w:tcW w:w="3312" w:type="dxa"/>
            <w:vAlign w:val="center"/>
          </w:tcPr>
          <w:p w14:paraId="3E8005B4" w14:textId="77777777" w:rsidR="00335C14" w:rsidRDefault="00000000">
            <w:r>
              <w:rPr>
                <w:sz w:val="18"/>
              </w:rPr>
              <w:t>3–4 Sep</w:t>
            </w:r>
          </w:p>
        </w:tc>
        <w:tc>
          <w:tcPr>
            <w:tcW w:w="3312" w:type="dxa"/>
            <w:vAlign w:val="center"/>
          </w:tcPr>
          <w:p w14:paraId="5067B1DE" w14:textId="77777777" w:rsidR="00335C14" w:rsidRDefault="00000000">
            <w:r>
              <w:rPr>
                <w:sz w:val="18"/>
              </w:rPr>
              <w:t>Authentication</w:t>
            </w:r>
          </w:p>
        </w:tc>
        <w:tc>
          <w:tcPr>
            <w:tcW w:w="3312" w:type="dxa"/>
            <w:vAlign w:val="center"/>
          </w:tcPr>
          <w:p w14:paraId="351F6592" w14:textId="77777777" w:rsidR="00335C14" w:rsidRDefault="00000000">
            <w:r>
              <w:rPr>
                <w:sz w:val="18"/>
              </w:rPr>
              <w:t>User model, registration, login, password hashing, JWT, roles</w:t>
            </w:r>
          </w:p>
        </w:tc>
      </w:tr>
      <w:tr w:rsidR="00335C14" w14:paraId="12C99E1F" w14:textId="77777777">
        <w:tc>
          <w:tcPr>
            <w:tcW w:w="3312" w:type="dxa"/>
            <w:vAlign w:val="center"/>
          </w:tcPr>
          <w:p w14:paraId="59638DA8" w14:textId="77777777" w:rsidR="00335C14" w:rsidRDefault="00000000">
            <w:r>
              <w:rPr>
                <w:sz w:val="18"/>
              </w:rPr>
              <w:t>7–8 Sep</w:t>
            </w:r>
          </w:p>
        </w:tc>
        <w:tc>
          <w:tcPr>
            <w:tcW w:w="3312" w:type="dxa"/>
            <w:vAlign w:val="center"/>
          </w:tcPr>
          <w:p w14:paraId="5B3E3D06" w14:textId="77777777" w:rsidR="00335C14" w:rsidRDefault="00000000">
            <w:r>
              <w:rPr>
                <w:sz w:val="18"/>
              </w:rPr>
              <w:t>Core ticket system</w:t>
            </w:r>
          </w:p>
        </w:tc>
        <w:tc>
          <w:tcPr>
            <w:tcW w:w="3312" w:type="dxa"/>
            <w:vAlign w:val="center"/>
          </w:tcPr>
          <w:p w14:paraId="7DB7E498" w14:textId="77777777" w:rsidR="00335C14" w:rsidRDefault="00000000">
            <w:r>
              <w:rPr>
                <w:sz w:val="18"/>
              </w:rPr>
              <w:t>Ticket CRUD, statuses, priorities, categories, assignment</w:t>
            </w:r>
          </w:p>
        </w:tc>
      </w:tr>
      <w:tr w:rsidR="00335C14" w14:paraId="49DF3F5B" w14:textId="77777777">
        <w:tc>
          <w:tcPr>
            <w:tcW w:w="3312" w:type="dxa"/>
            <w:vAlign w:val="center"/>
          </w:tcPr>
          <w:p w14:paraId="5BC3CB53" w14:textId="77777777" w:rsidR="00335C14" w:rsidRDefault="00000000">
            <w:r>
              <w:rPr>
                <w:sz w:val="18"/>
              </w:rPr>
              <w:t>9–10 Sep</w:t>
            </w:r>
          </w:p>
        </w:tc>
        <w:tc>
          <w:tcPr>
            <w:tcW w:w="3312" w:type="dxa"/>
            <w:vAlign w:val="center"/>
          </w:tcPr>
          <w:p w14:paraId="015C149C" w14:textId="77777777" w:rsidR="00335C14" w:rsidRDefault="00000000">
            <w:r>
              <w:rPr>
                <w:sz w:val="18"/>
              </w:rPr>
              <w:t>Frontend MVP</w:t>
            </w:r>
          </w:p>
        </w:tc>
        <w:tc>
          <w:tcPr>
            <w:tcW w:w="3312" w:type="dxa"/>
            <w:vAlign w:val="center"/>
          </w:tcPr>
          <w:p w14:paraId="448F55E6" w14:textId="77777777" w:rsidR="00335C14" w:rsidRDefault="00000000">
            <w:r>
              <w:rPr>
                <w:sz w:val="18"/>
              </w:rPr>
              <w:t>Login, dashboards, ticket list, create ticket, ticket details</w:t>
            </w:r>
          </w:p>
        </w:tc>
      </w:tr>
      <w:tr w:rsidR="00335C14" w14:paraId="27409004" w14:textId="77777777">
        <w:tc>
          <w:tcPr>
            <w:tcW w:w="3312" w:type="dxa"/>
            <w:vAlign w:val="center"/>
          </w:tcPr>
          <w:p w14:paraId="148E7375" w14:textId="77777777" w:rsidR="00335C14" w:rsidRDefault="00000000">
            <w:r>
              <w:rPr>
                <w:sz w:val="18"/>
              </w:rPr>
              <w:t>11 Sep</w:t>
            </w:r>
          </w:p>
        </w:tc>
        <w:tc>
          <w:tcPr>
            <w:tcW w:w="3312" w:type="dxa"/>
            <w:vAlign w:val="center"/>
          </w:tcPr>
          <w:p w14:paraId="37F00A79" w14:textId="77777777" w:rsidR="00335C14" w:rsidRDefault="00000000">
            <w:r>
              <w:rPr>
                <w:sz w:val="18"/>
              </w:rPr>
              <w:t>Comments + validation</w:t>
            </w:r>
          </w:p>
        </w:tc>
        <w:tc>
          <w:tcPr>
            <w:tcW w:w="3312" w:type="dxa"/>
            <w:vAlign w:val="center"/>
          </w:tcPr>
          <w:p w14:paraId="0ECE9BED" w14:textId="77777777" w:rsidR="00335C14" w:rsidRDefault="00000000">
            <w:r>
              <w:rPr>
                <w:sz w:val="18"/>
              </w:rPr>
              <w:t>Comments, validation, error handling, filtering</w:t>
            </w:r>
          </w:p>
        </w:tc>
      </w:tr>
      <w:tr w:rsidR="00335C14" w14:paraId="49343213" w14:textId="77777777">
        <w:tc>
          <w:tcPr>
            <w:tcW w:w="3312" w:type="dxa"/>
            <w:vAlign w:val="center"/>
          </w:tcPr>
          <w:p w14:paraId="72E1B6C7" w14:textId="77777777" w:rsidR="00335C14" w:rsidRDefault="00000000">
            <w:r>
              <w:rPr>
                <w:sz w:val="18"/>
              </w:rPr>
              <w:t>14 Sep</w:t>
            </w:r>
          </w:p>
        </w:tc>
        <w:tc>
          <w:tcPr>
            <w:tcW w:w="3312" w:type="dxa"/>
            <w:vAlign w:val="center"/>
          </w:tcPr>
          <w:p w14:paraId="582DDB84" w14:textId="77777777" w:rsidR="00335C14" w:rsidRDefault="00000000">
            <w:r>
              <w:rPr>
                <w:sz w:val="18"/>
              </w:rPr>
              <w:t>AI integration</w:t>
            </w:r>
          </w:p>
        </w:tc>
        <w:tc>
          <w:tcPr>
            <w:tcW w:w="3312" w:type="dxa"/>
            <w:vAlign w:val="center"/>
          </w:tcPr>
          <w:p w14:paraId="724B2E18" w14:textId="77777777" w:rsidR="00335C14" w:rsidRDefault="00000000">
            <w:r>
              <w:rPr>
                <w:sz w:val="18"/>
              </w:rPr>
              <w:t xml:space="preserve">Ticket analysis: category, priority, </w:t>
            </w:r>
            <w:r>
              <w:rPr>
                <w:sz w:val="18"/>
              </w:rPr>
              <w:lastRenderedPageBreak/>
              <w:t>summary, suggested actions</w:t>
            </w:r>
          </w:p>
        </w:tc>
      </w:tr>
      <w:tr w:rsidR="00335C14" w14:paraId="72042C73" w14:textId="77777777">
        <w:tc>
          <w:tcPr>
            <w:tcW w:w="3312" w:type="dxa"/>
            <w:vAlign w:val="center"/>
          </w:tcPr>
          <w:p w14:paraId="7271D758" w14:textId="77777777" w:rsidR="00335C14" w:rsidRDefault="00000000">
            <w:r>
              <w:rPr>
                <w:sz w:val="18"/>
              </w:rPr>
              <w:lastRenderedPageBreak/>
              <w:t>15 Sep</w:t>
            </w:r>
          </w:p>
        </w:tc>
        <w:tc>
          <w:tcPr>
            <w:tcW w:w="3312" w:type="dxa"/>
            <w:vAlign w:val="center"/>
          </w:tcPr>
          <w:p w14:paraId="145F4002" w14:textId="77777777" w:rsidR="00335C14" w:rsidRDefault="00000000">
            <w:r>
              <w:rPr>
                <w:sz w:val="18"/>
              </w:rPr>
              <w:t>Dashboard + API documentation</w:t>
            </w:r>
          </w:p>
        </w:tc>
        <w:tc>
          <w:tcPr>
            <w:tcW w:w="3312" w:type="dxa"/>
            <w:vAlign w:val="center"/>
          </w:tcPr>
          <w:p w14:paraId="25275C14" w14:textId="77777777" w:rsidR="00335C14" w:rsidRDefault="00000000">
            <w:r>
              <w:rPr>
                <w:sz w:val="18"/>
              </w:rPr>
              <w:t>Statistics, Swagger/OpenAPI, UI refinement</w:t>
            </w:r>
          </w:p>
        </w:tc>
      </w:tr>
      <w:tr w:rsidR="00335C14" w14:paraId="1010383C" w14:textId="77777777">
        <w:tc>
          <w:tcPr>
            <w:tcW w:w="3312" w:type="dxa"/>
            <w:vAlign w:val="center"/>
          </w:tcPr>
          <w:p w14:paraId="252A3908" w14:textId="77777777" w:rsidR="00335C14" w:rsidRDefault="00000000">
            <w:r>
              <w:rPr>
                <w:sz w:val="18"/>
              </w:rPr>
              <w:t>16 Sep</w:t>
            </w:r>
          </w:p>
        </w:tc>
        <w:tc>
          <w:tcPr>
            <w:tcW w:w="3312" w:type="dxa"/>
            <w:vAlign w:val="center"/>
          </w:tcPr>
          <w:p w14:paraId="5FDAA81E" w14:textId="77777777" w:rsidR="00335C14" w:rsidRDefault="00000000">
            <w:r>
              <w:rPr>
                <w:sz w:val="18"/>
              </w:rPr>
              <w:t>Testing</w:t>
            </w:r>
          </w:p>
        </w:tc>
        <w:tc>
          <w:tcPr>
            <w:tcW w:w="3312" w:type="dxa"/>
            <w:vAlign w:val="center"/>
          </w:tcPr>
          <w:p w14:paraId="62707A49" w14:textId="77777777" w:rsidR="00335C14" w:rsidRDefault="00000000">
            <w:r>
              <w:rPr>
                <w:sz w:val="18"/>
              </w:rPr>
              <w:t>JUnit/Mockito, Postman, security and integration checks</w:t>
            </w:r>
          </w:p>
        </w:tc>
      </w:tr>
      <w:tr w:rsidR="00335C14" w14:paraId="341D6F13" w14:textId="77777777">
        <w:tc>
          <w:tcPr>
            <w:tcW w:w="3312" w:type="dxa"/>
            <w:vAlign w:val="center"/>
          </w:tcPr>
          <w:p w14:paraId="594A16FC" w14:textId="77777777" w:rsidR="00335C14" w:rsidRDefault="00000000">
            <w:r>
              <w:rPr>
                <w:sz w:val="18"/>
              </w:rPr>
              <w:t>17 Sep</w:t>
            </w:r>
          </w:p>
        </w:tc>
        <w:tc>
          <w:tcPr>
            <w:tcW w:w="3312" w:type="dxa"/>
            <w:vAlign w:val="center"/>
          </w:tcPr>
          <w:p w14:paraId="0A609C70" w14:textId="77777777" w:rsidR="00335C14" w:rsidRDefault="00000000">
            <w:r>
              <w:rPr>
                <w:sz w:val="18"/>
              </w:rPr>
              <w:t>Docker + Azure</w:t>
            </w:r>
          </w:p>
        </w:tc>
        <w:tc>
          <w:tcPr>
            <w:tcW w:w="3312" w:type="dxa"/>
            <w:vAlign w:val="center"/>
          </w:tcPr>
          <w:p w14:paraId="375E34D4" w14:textId="77777777" w:rsidR="00335C14" w:rsidRDefault="00000000">
            <w:r>
              <w:rPr>
                <w:sz w:val="18"/>
              </w:rPr>
              <w:t>Containerization, environment configuration, Azure deployment</w:t>
            </w:r>
          </w:p>
        </w:tc>
      </w:tr>
      <w:tr w:rsidR="00335C14" w14:paraId="07142714" w14:textId="77777777">
        <w:tc>
          <w:tcPr>
            <w:tcW w:w="3312" w:type="dxa"/>
            <w:vAlign w:val="center"/>
          </w:tcPr>
          <w:p w14:paraId="683AFF5F" w14:textId="77777777" w:rsidR="00335C14" w:rsidRDefault="00000000">
            <w:r>
              <w:rPr>
                <w:sz w:val="18"/>
              </w:rPr>
              <w:t>18 Sep</w:t>
            </w:r>
          </w:p>
        </w:tc>
        <w:tc>
          <w:tcPr>
            <w:tcW w:w="3312" w:type="dxa"/>
            <w:vAlign w:val="center"/>
          </w:tcPr>
          <w:p w14:paraId="3A63C6B0" w14:textId="77777777" w:rsidR="00335C14" w:rsidRDefault="00000000">
            <w:r>
              <w:rPr>
                <w:sz w:val="18"/>
              </w:rPr>
              <w:t>Finalization</w:t>
            </w:r>
          </w:p>
        </w:tc>
        <w:tc>
          <w:tcPr>
            <w:tcW w:w="3312" w:type="dxa"/>
            <w:vAlign w:val="center"/>
          </w:tcPr>
          <w:p w14:paraId="20CA2C59" w14:textId="77777777" w:rsidR="00335C14" w:rsidRDefault="00000000">
            <w:r>
              <w:rPr>
                <w:sz w:val="18"/>
              </w:rPr>
              <w:t>Bug fixes, README, architecture/ER diagrams, demo preparation, final deployment verification</w:t>
            </w:r>
          </w:p>
        </w:tc>
      </w:tr>
    </w:tbl>
    <w:p w14:paraId="2B2BEE74" w14:textId="77777777" w:rsidR="00335C14" w:rsidRDefault="00000000">
      <w:r>
        <w:t>Planning note: The schedule prioritizes a working MVP before advanced features. If any feature takes longer than expected, advanced AI functionality or non-essential UI features should be deferred rather than delaying the core ticket workflow and Azure deployment.</w:t>
      </w:r>
    </w:p>
    <w:p w14:paraId="4F2516DA" w14:textId="5FF17617" w:rsidR="00335C14" w:rsidRDefault="00000000">
      <w:pPr>
        <w:pStyle w:val="Heading1"/>
      </w:pPr>
      <w:r>
        <w:t>1</w:t>
      </w:r>
      <w:r w:rsidR="00660952">
        <w:t>3</w:t>
      </w:r>
      <w:r>
        <w:t>. Future Development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35C14" w14:paraId="0672CF3F" w14:textId="77777777">
        <w:tc>
          <w:tcPr>
            <w:tcW w:w="4968" w:type="dxa"/>
            <w:shd w:val="clear" w:color="auto" w:fill="4F3B5D"/>
            <w:vAlign w:val="center"/>
          </w:tcPr>
          <w:p w14:paraId="5CEA8FD8" w14:textId="77777777" w:rsidR="00335C14" w:rsidRDefault="00000000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4968" w:type="dxa"/>
            <w:shd w:val="clear" w:color="auto" w:fill="4F3B5D"/>
            <w:vAlign w:val="center"/>
          </w:tcPr>
          <w:p w14:paraId="2D9D4BD4" w14:textId="77777777" w:rsidR="00335C14" w:rsidRDefault="00000000">
            <w:r>
              <w:rPr>
                <w:b/>
                <w:color w:val="FFFFFF"/>
                <w:sz w:val="18"/>
              </w:rPr>
              <w:t>Planned Scope</w:t>
            </w:r>
          </w:p>
        </w:tc>
      </w:tr>
      <w:tr w:rsidR="00335C14" w14:paraId="501E917D" w14:textId="77777777">
        <w:tc>
          <w:tcPr>
            <w:tcW w:w="4968" w:type="dxa"/>
            <w:vAlign w:val="center"/>
          </w:tcPr>
          <w:p w14:paraId="7D856572" w14:textId="77777777" w:rsidR="00335C14" w:rsidRDefault="00000000">
            <w:r>
              <w:rPr>
                <w:b/>
                <w:sz w:val="18"/>
              </w:rPr>
              <w:t>Phase 1 – MVP</w:t>
            </w:r>
          </w:p>
        </w:tc>
        <w:tc>
          <w:tcPr>
            <w:tcW w:w="4968" w:type="dxa"/>
            <w:vAlign w:val="center"/>
          </w:tcPr>
          <w:p w14:paraId="0191C426" w14:textId="77777777" w:rsidR="00335C14" w:rsidRDefault="00000000">
            <w:r>
              <w:rPr>
                <w:sz w:val="18"/>
              </w:rPr>
              <w:t>Authentication, roles, ticket lifecycle, comments, dashboard, AI analysis, Docker, Azure.</w:t>
            </w:r>
          </w:p>
        </w:tc>
      </w:tr>
      <w:tr w:rsidR="00335C14" w14:paraId="2F95B122" w14:textId="77777777">
        <w:tc>
          <w:tcPr>
            <w:tcW w:w="4968" w:type="dxa"/>
            <w:vAlign w:val="center"/>
          </w:tcPr>
          <w:p w14:paraId="3FC03E48" w14:textId="77777777" w:rsidR="00335C14" w:rsidRDefault="00000000">
            <w:r>
              <w:rPr>
                <w:b/>
                <w:sz w:val="18"/>
              </w:rPr>
              <w:t>Phase 2 – Service Desk</w:t>
            </w:r>
          </w:p>
        </w:tc>
        <w:tc>
          <w:tcPr>
            <w:tcW w:w="4968" w:type="dxa"/>
            <w:vAlign w:val="center"/>
          </w:tcPr>
          <w:p w14:paraId="4D22153D" w14:textId="77777777" w:rsidR="00335C14" w:rsidRDefault="00000000">
            <w:r>
              <w:rPr>
                <w:sz w:val="18"/>
              </w:rPr>
              <w:t>Notifications, attachments, SLA rules, escalation, audit history, richer analytics.</w:t>
            </w:r>
          </w:p>
        </w:tc>
      </w:tr>
      <w:tr w:rsidR="00335C14" w14:paraId="537527AB" w14:textId="77777777">
        <w:tc>
          <w:tcPr>
            <w:tcW w:w="4968" w:type="dxa"/>
            <w:vAlign w:val="center"/>
          </w:tcPr>
          <w:p w14:paraId="1CB93561" w14:textId="77777777" w:rsidR="00335C14" w:rsidRDefault="00000000">
            <w:r>
              <w:rPr>
                <w:b/>
                <w:sz w:val="18"/>
              </w:rPr>
              <w:t>Phase 3 – Knowledge Base</w:t>
            </w:r>
          </w:p>
        </w:tc>
        <w:tc>
          <w:tcPr>
            <w:tcW w:w="4968" w:type="dxa"/>
            <w:vAlign w:val="center"/>
          </w:tcPr>
          <w:p w14:paraId="08417D6B" w14:textId="77777777" w:rsidR="00335C14" w:rsidRDefault="00000000">
            <w:r>
              <w:rPr>
                <w:sz w:val="18"/>
              </w:rPr>
              <w:t>Internal IT documentation, article management, search, AI-assisted answers.</w:t>
            </w:r>
          </w:p>
        </w:tc>
      </w:tr>
      <w:tr w:rsidR="00335C14" w14:paraId="573D34A0" w14:textId="77777777">
        <w:tc>
          <w:tcPr>
            <w:tcW w:w="4968" w:type="dxa"/>
            <w:vAlign w:val="center"/>
          </w:tcPr>
          <w:p w14:paraId="507FB4FE" w14:textId="77777777" w:rsidR="00335C14" w:rsidRDefault="00000000">
            <w:r>
              <w:rPr>
                <w:b/>
                <w:sz w:val="18"/>
              </w:rPr>
              <w:t>Phase 4 – Advanced AI</w:t>
            </w:r>
          </w:p>
        </w:tc>
        <w:tc>
          <w:tcPr>
            <w:tcW w:w="4968" w:type="dxa"/>
            <w:vAlign w:val="center"/>
          </w:tcPr>
          <w:p w14:paraId="4E4F675D" w14:textId="77777777" w:rsidR="00335C14" w:rsidRDefault="00000000">
            <w:r>
              <w:rPr>
                <w:sz w:val="18"/>
              </w:rPr>
              <w:t>RAG, duplicate detection, response drafting, agent assistance, improved recommendations.</w:t>
            </w:r>
          </w:p>
        </w:tc>
      </w:tr>
      <w:tr w:rsidR="00335C14" w14:paraId="3B5C42BA" w14:textId="77777777">
        <w:tc>
          <w:tcPr>
            <w:tcW w:w="4968" w:type="dxa"/>
            <w:vAlign w:val="center"/>
          </w:tcPr>
          <w:p w14:paraId="6218AFCC" w14:textId="77777777" w:rsidR="00335C14" w:rsidRDefault="00000000">
            <w:r>
              <w:rPr>
                <w:b/>
                <w:sz w:val="18"/>
              </w:rPr>
              <w:t>Phase 5 – Enterprise Features</w:t>
            </w:r>
          </w:p>
        </w:tc>
        <w:tc>
          <w:tcPr>
            <w:tcW w:w="4968" w:type="dxa"/>
            <w:vAlign w:val="center"/>
          </w:tcPr>
          <w:p w14:paraId="681CFE7F" w14:textId="77777777" w:rsidR="00335C14" w:rsidRDefault="00000000">
            <w:r>
              <w:rPr>
                <w:sz w:val="18"/>
              </w:rPr>
              <w:t>Department/team management, integrations, advanced reporting, configurable workflows.</w:t>
            </w:r>
          </w:p>
        </w:tc>
      </w:tr>
    </w:tbl>
    <w:p w14:paraId="5D78A552" w14:textId="73287CA9" w:rsidR="00335C14" w:rsidRDefault="00660952">
      <w:pPr>
        <w:pStyle w:val="Heading1"/>
      </w:pPr>
      <w:r>
        <w:t>14. User Flows</w:t>
      </w:r>
    </w:p>
    <w:p w14:paraId="786B2D20" w14:textId="77777777" w:rsidR="00335C14" w:rsidRDefault="00000000">
      <w:r>
        <w:t>The following user flows describe how each major actor interacts with SmartDesk from entry into the system through completion of a business task. These flows define the expected end-to-end behavior of the MVP and provide a basis for UI design, API implementation, and acceptance testing.</w:t>
      </w:r>
    </w:p>
    <w:p w14:paraId="42AF2BDF" w14:textId="6D53DFC4" w:rsidR="00335C14" w:rsidRDefault="00660952">
      <w:pPr>
        <w:pStyle w:val="Heading2"/>
      </w:pPr>
      <w:r>
        <w:t>14.1 Employee – Submit and Track an IT Ticket</w:t>
      </w:r>
    </w:p>
    <w:p w14:paraId="5532DE9B" w14:textId="77777777" w:rsidR="00335C14" w:rsidRDefault="00000000">
      <w:r>
        <w:rPr>
          <w:b/>
        </w:rPr>
        <w:t xml:space="preserve">Flow: </w:t>
      </w:r>
      <w:r>
        <w:t>Login → Employee Dashboard → Create Ticket → Enter issue → Submit → AI analysis → Ticket created → Track status → Resolution</w:t>
      </w:r>
    </w:p>
    <w:p w14:paraId="1B92BCEC" w14:textId="77777777" w:rsidR="00335C14" w:rsidRDefault="00000000">
      <w:pPr>
        <w:pStyle w:val="ListBullet"/>
      </w:pPr>
      <w:r>
        <w:t>Employee logs into SmartDesk.</w:t>
      </w:r>
    </w:p>
    <w:p w14:paraId="676670B0" w14:textId="77777777" w:rsidR="00335C14" w:rsidRDefault="00000000">
      <w:pPr>
        <w:pStyle w:val="ListBullet"/>
      </w:pPr>
      <w:r>
        <w:t>The system authenticates the employee and displays the Employee Dashboard.</w:t>
      </w:r>
    </w:p>
    <w:p w14:paraId="5FFE10AA" w14:textId="77777777" w:rsidR="00335C14" w:rsidRDefault="00000000">
      <w:pPr>
        <w:pStyle w:val="ListBullet"/>
      </w:pPr>
      <w:r>
        <w:t>Employee selects Create Ticket.</w:t>
      </w:r>
    </w:p>
    <w:p w14:paraId="30D225D9" w14:textId="77777777" w:rsidR="00335C14" w:rsidRDefault="00000000">
      <w:pPr>
        <w:pStyle w:val="ListBullet"/>
      </w:pPr>
      <w:r>
        <w:t>Employee enters a title and detailed description of the technical issue.</w:t>
      </w:r>
    </w:p>
    <w:p w14:paraId="0902B261" w14:textId="77777777" w:rsidR="00335C14" w:rsidRDefault="00000000">
      <w:pPr>
        <w:pStyle w:val="ListBullet"/>
      </w:pPr>
      <w:r>
        <w:t>Employee submits the ticket.</w:t>
      </w:r>
    </w:p>
    <w:p w14:paraId="4781DDB9" w14:textId="77777777" w:rsidR="00335C14" w:rsidRDefault="00000000">
      <w:pPr>
        <w:pStyle w:val="ListBullet"/>
      </w:pPr>
      <w:r>
        <w:t>Spring Boot validates the request and stores the ticket in MySQL.</w:t>
      </w:r>
    </w:p>
    <w:p w14:paraId="5C23DBAC" w14:textId="77777777" w:rsidR="00335C14" w:rsidRDefault="00000000">
      <w:pPr>
        <w:pStyle w:val="ListBullet"/>
      </w:pPr>
      <w:r>
        <w:t>The AI service analyzes the issue and suggests category, priority, summary, and troubleshooting actions.</w:t>
      </w:r>
    </w:p>
    <w:p w14:paraId="66AF2AAD" w14:textId="77777777" w:rsidR="00335C14" w:rsidRDefault="00000000">
      <w:pPr>
        <w:pStyle w:val="ListBullet"/>
      </w:pPr>
      <w:r>
        <w:t>The employee receives confirmation that the ticket was created.</w:t>
      </w:r>
    </w:p>
    <w:p w14:paraId="69051CD7" w14:textId="77777777" w:rsidR="00335C14" w:rsidRDefault="00000000">
      <w:pPr>
        <w:pStyle w:val="ListBullet"/>
      </w:pPr>
      <w:r>
        <w:t>The ticket appears in the employee's ticket list with its current status.</w:t>
      </w:r>
    </w:p>
    <w:p w14:paraId="043056D3" w14:textId="77777777" w:rsidR="00335C14" w:rsidRDefault="00000000">
      <w:pPr>
        <w:pStyle w:val="ListBullet"/>
      </w:pPr>
      <w:r>
        <w:t>The employee can open the ticket and view updates and comments until the ticket is resolved.</w:t>
      </w:r>
    </w:p>
    <w:p w14:paraId="4D7F93A6" w14:textId="2BC6A3D6" w:rsidR="00335C14" w:rsidRDefault="00660952">
      <w:pPr>
        <w:pStyle w:val="Heading2"/>
      </w:pPr>
      <w:r>
        <w:lastRenderedPageBreak/>
        <w:t>14.2 IT Agent – Process and Resolve a Ticket</w:t>
      </w:r>
    </w:p>
    <w:p w14:paraId="32502D95" w14:textId="77777777" w:rsidR="00335C14" w:rsidRDefault="00000000">
      <w:r>
        <w:rPr>
          <w:b/>
        </w:rPr>
        <w:t xml:space="preserve">Flow: </w:t>
      </w:r>
      <w:r>
        <w:t>Login → Agent Dashboard → Open Ticket → Review AI Analysis → Assign/Accept → In Progress → Comment/Work → Resolve</w:t>
      </w:r>
    </w:p>
    <w:p w14:paraId="48F184A5" w14:textId="77777777" w:rsidR="00335C14" w:rsidRDefault="00000000">
      <w:pPr>
        <w:pStyle w:val="ListBullet"/>
      </w:pPr>
      <w:r>
        <w:t>IT Agent logs into SmartDesk.</w:t>
      </w:r>
    </w:p>
    <w:p w14:paraId="747A8DC6" w14:textId="77777777" w:rsidR="00335C14" w:rsidRDefault="00000000">
      <w:pPr>
        <w:pStyle w:val="ListBullet"/>
      </w:pPr>
      <w:r>
        <w:t>The system displays the Agent Dashboard with relevant open and assigned tickets.</w:t>
      </w:r>
    </w:p>
    <w:p w14:paraId="1C9DCAFC" w14:textId="77777777" w:rsidR="00335C14" w:rsidRDefault="00000000">
      <w:pPr>
        <w:pStyle w:val="ListBullet"/>
      </w:pPr>
      <w:r>
        <w:t>The agent opens a ticket.</w:t>
      </w:r>
    </w:p>
    <w:p w14:paraId="6C80E84E" w14:textId="77777777" w:rsidR="00335C14" w:rsidRDefault="00000000">
      <w:pPr>
        <w:pStyle w:val="ListBullet"/>
      </w:pPr>
      <w:r>
        <w:t>The agent reviews the issue, ticket metadata, and AI-generated recommendations.</w:t>
      </w:r>
    </w:p>
    <w:p w14:paraId="285CF279" w14:textId="77777777" w:rsidR="00335C14" w:rsidRDefault="00000000">
      <w:pPr>
        <w:pStyle w:val="ListBullet"/>
      </w:pPr>
      <w:r>
        <w:t>The agent assigns the ticket or accepts responsibility for it.</w:t>
      </w:r>
    </w:p>
    <w:p w14:paraId="10CEC26F" w14:textId="77777777" w:rsidR="00335C14" w:rsidRDefault="00000000">
      <w:pPr>
        <w:pStyle w:val="ListBullet"/>
      </w:pPr>
      <w:r>
        <w:t>The agent changes the status to IN_PROGRESS.</w:t>
      </w:r>
    </w:p>
    <w:p w14:paraId="6705D1D2" w14:textId="77777777" w:rsidR="00335C14" w:rsidRDefault="00000000">
      <w:pPr>
        <w:pStyle w:val="ListBullet"/>
      </w:pPr>
      <w:r>
        <w:t>The agent adds comments or troubleshooting information as work progresses.</w:t>
      </w:r>
    </w:p>
    <w:p w14:paraId="654F59A7" w14:textId="77777777" w:rsidR="00335C14" w:rsidRDefault="00000000">
      <w:pPr>
        <w:pStyle w:val="ListBullet"/>
      </w:pPr>
      <w:r>
        <w:t>The agent resolves the issue and changes the status to RESOLVED.</w:t>
      </w:r>
    </w:p>
    <w:p w14:paraId="302F38E1" w14:textId="77777777" w:rsidR="00335C14" w:rsidRDefault="00000000">
      <w:pPr>
        <w:pStyle w:val="ListBullet"/>
      </w:pPr>
      <w:r>
        <w:t>The system records the resolution timestamp.</w:t>
      </w:r>
    </w:p>
    <w:p w14:paraId="1EA5E815" w14:textId="77777777" w:rsidR="00335C14" w:rsidRDefault="00000000">
      <w:pPr>
        <w:pStyle w:val="ListBullet"/>
      </w:pPr>
      <w:r>
        <w:t>The employee can see that the ticket has been resolved.</w:t>
      </w:r>
    </w:p>
    <w:p w14:paraId="5DC52706" w14:textId="2E73D84E" w:rsidR="00335C14" w:rsidRDefault="00660952">
      <w:pPr>
        <w:pStyle w:val="Heading2"/>
      </w:pPr>
      <w:r>
        <w:t>14.3 Admin – Manage Users and Monitor the Service Desk</w:t>
      </w:r>
    </w:p>
    <w:p w14:paraId="6F76F043" w14:textId="77777777" w:rsidR="00335C14" w:rsidRDefault="00000000">
      <w:r>
        <w:rPr>
          <w:b/>
        </w:rPr>
        <w:t xml:space="preserve">Flow: </w:t>
      </w:r>
      <w:r>
        <w:t>Login → Admin Dashboard → View Statistics → Manage Users/Categories → Monitor Tickets</w:t>
      </w:r>
    </w:p>
    <w:p w14:paraId="40EC2770" w14:textId="77777777" w:rsidR="00335C14" w:rsidRDefault="00000000">
      <w:pPr>
        <w:pStyle w:val="ListBullet"/>
      </w:pPr>
      <w:r>
        <w:t>Administrator logs into SmartDesk.</w:t>
      </w:r>
    </w:p>
    <w:p w14:paraId="3EB1B925" w14:textId="77777777" w:rsidR="00335C14" w:rsidRDefault="00000000">
      <w:pPr>
        <w:pStyle w:val="ListBullet"/>
      </w:pPr>
      <w:r>
        <w:t>The system verifies the ADMIN role.</w:t>
      </w:r>
    </w:p>
    <w:p w14:paraId="4318A8E4" w14:textId="77777777" w:rsidR="00335C14" w:rsidRDefault="00000000">
      <w:pPr>
        <w:pStyle w:val="ListBullet"/>
      </w:pPr>
      <w:r>
        <w:t>The Admin Dashboard displays system-wide ticket statistics.</w:t>
      </w:r>
    </w:p>
    <w:p w14:paraId="2414149D" w14:textId="77777777" w:rsidR="00335C14" w:rsidRDefault="00000000">
      <w:pPr>
        <w:pStyle w:val="ListBullet"/>
      </w:pPr>
      <w:r>
        <w:t>The administrator can view users and their roles.</w:t>
      </w:r>
    </w:p>
    <w:p w14:paraId="31678016" w14:textId="77777777" w:rsidR="00335C14" w:rsidRDefault="00000000">
      <w:pPr>
        <w:pStyle w:val="ListBullet"/>
      </w:pPr>
      <w:r>
        <w:t>The administrator can manage ticket categories.</w:t>
      </w:r>
    </w:p>
    <w:p w14:paraId="6AA9968B" w14:textId="77777777" w:rsidR="00335C14" w:rsidRDefault="00000000">
      <w:pPr>
        <w:pStyle w:val="ListBullet"/>
      </w:pPr>
      <w:r>
        <w:t>The administrator can review all tickets for operational monitoring.</w:t>
      </w:r>
    </w:p>
    <w:p w14:paraId="07014870" w14:textId="741ED48F" w:rsidR="00335C14" w:rsidRDefault="00660952">
      <w:pPr>
        <w:pStyle w:val="Heading2"/>
      </w:pPr>
      <w:r>
        <w:t>14.4 AI-Assisted Ticket Analysis</w:t>
      </w:r>
    </w:p>
    <w:p w14:paraId="5744A06A" w14:textId="77777777" w:rsidR="00335C14" w:rsidRDefault="00000000">
      <w:r>
        <w:rPr>
          <w:b/>
        </w:rPr>
        <w:t xml:space="preserve">Flow: </w:t>
      </w:r>
      <w:r>
        <w:t>Ticket Description → Backend → AI Service → Structured Analysis → Ticket/Agent UI</w:t>
      </w:r>
    </w:p>
    <w:p w14:paraId="7ECAF764" w14:textId="77777777" w:rsidR="00335C14" w:rsidRDefault="00000000">
      <w:pPr>
        <w:pStyle w:val="ListBullet"/>
      </w:pPr>
      <w:r>
        <w:t>A ticket description is submitted to the backend.</w:t>
      </w:r>
    </w:p>
    <w:p w14:paraId="4B81C551" w14:textId="77777777" w:rsidR="00335C14" w:rsidRDefault="00000000">
      <w:pPr>
        <w:pStyle w:val="ListBullet"/>
      </w:pPr>
      <w:r>
        <w:t>The backend sends the relevant ticket information to the AI service.</w:t>
      </w:r>
    </w:p>
    <w:p w14:paraId="4C7B965B" w14:textId="77777777" w:rsidR="00335C14" w:rsidRDefault="00000000">
      <w:pPr>
        <w:pStyle w:val="ListBullet"/>
      </w:pPr>
      <w:r>
        <w:t>The AI service returns structured suggestions.</w:t>
      </w:r>
    </w:p>
    <w:p w14:paraId="3C440A69" w14:textId="77777777" w:rsidR="00335C14" w:rsidRDefault="00000000">
      <w:pPr>
        <w:pStyle w:val="ListBullet"/>
      </w:pPr>
      <w:r>
        <w:t>The backend validates the response.</w:t>
      </w:r>
    </w:p>
    <w:p w14:paraId="19502075" w14:textId="77777777" w:rsidR="00335C14" w:rsidRDefault="00000000">
      <w:pPr>
        <w:pStyle w:val="ListBullet"/>
      </w:pPr>
      <w:r>
        <w:t>The system displays or stores the suggested category, priority, summary, and recommended actions.</w:t>
      </w:r>
    </w:p>
    <w:p w14:paraId="31F9F8D4" w14:textId="77777777" w:rsidR="00335C14" w:rsidRDefault="00000000">
      <w:pPr>
        <w:pStyle w:val="ListBullet"/>
      </w:pPr>
      <w:r>
        <w:t>The IT agent reviews the suggestions before taking action.</w:t>
      </w:r>
    </w:p>
    <w:p w14:paraId="5DCBAC10" w14:textId="0FC1EA48" w:rsidR="00335C14" w:rsidRDefault="00660952">
      <w:pPr>
        <w:pStyle w:val="Heading2"/>
      </w:pPr>
      <w:r>
        <w:t>14.5 Authentication Flow</w:t>
      </w:r>
    </w:p>
    <w:p w14:paraId="6994D3DA" w14:textId="77777777" w:rsidR="00335C14" w:rsidRDefault="00000000">
      <w:r>
        <w:rPr>
          <w:b/>
        </w:rPr>
        <w:t xml:space="preserve">Flow: </w:t>
      </w:r>
      <w:r>
        <w:t>Login Form → Spring Security → Credential Verification → JWT → Protected React Application</w:t>
      </w:r>
    </w:p>
    <w:p w14:paraId="0D903D92" w14:textId="77777777" w:rsidR="00335C14" w:rsidRDefault="00000000">
      <w:pPr>
        <w:pStyle w:val="ListBullet"/>
      </w:pPr>
      <w:r>
        <w:t>User submits email and password.</w:t>
      </w:r>
    </w:p>
    <w:p w14:paraId="7196C8AD" w14:textId="77777777" w:rsidR="00335C14" w:rsidRDefault="00000000">
      <w:pPr>
        <w:pStyle w:val="ListBullet"/>
      </w:pPr>
      <w:r>
        <w:t>Spring Security verifies the credentials.</w:t>
      </w:r>
    </w:p>
    <w:p w14:paraId="409D8F5B" w14:textId="77777777" w:rsidR="00335C14" w:rsidRDefault="00000000">
      <w:pPr>
        <w:pStyle w:val="ListBullet"/>
      </w:pPr>
      <w:r>
        <w:t>If valid, the backend issues an authentication token.</w:t>
      </w:r>
    </w:p>
    <w:p w14:paraId="77916F4C" w14:textId="77777777" w:rsidR="00335C14" w:rsidRDefault="00000000">
      <w:pPr>
        <w:pStyle w:val="ListBullet"/>
      </w:pPr>
      <w:r>
        <w:t>The frontend stores the authentication state and uses the token for protected API requests.</w:t>
      </w:r>
    </w:p>
    <w:p w14:paraId="21679D43" w14:textId="77777777" w:rsidR="00335C14" w:rsidRDefault="00000000">
      <w:pPr>
        <w:pStyle w:val="ListBullet"/>
      </w:pPr>
      <w:r>
        <w:t>The backend checks authentication and authorization on protected endpoints.</w:t>
      </w:r>
    </w:p>
    <w:p w14:paraId="1F08E77D" w14:textId="14449A0B" w:rsidR="00335C14" w:rsidRDefault="00660952">
      <w:pPr>
        <w:pStyle w:val="Heading1"/>
      </w:pPr>
      <w:r>
        <w:lastRenderedPageBreak/>
        <w:t>15. Use Cases</w:t>
      </w:r>
    </w:p>
    <w:p w14:paraId="33A55936" w14:textId="77777777" w:rsidR="00335C14" w:rsidRDefault="00000000">
      <w:r>
        <w:t>Use cases define the functional interactions between SmartDesk actors and the system. They complement the functional requirements by describing the expected behavior from an actor's perspective.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35C14" w14:paraId="4B248600" w14:textId="77777777">
        <w:trPr>
          <w:jc w:val="center"/>
        </w:trPr>
        <w:tc>
          <w:tcPr>
            <w:tcW w:w="2484" w:type="dxa"/>
            <w:shd w:val="clear" w:color="auto" w:fill="4F3B5D"/>
            <w:vAlign w:val="center"/>
          </w:tcPr>
          <w:p w14:paraId="695C4C4C" w14:textId="77777777" w:rsidR="00335C14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484" w:type="dxa"/>
            <w:shd w:val="clear" w:color="auto" w:fill="4F3B5D"/>
            <w:vAlign w:val="center"/>
          </w:tcPr>
          <w:p w14:paraId="14E7FE17" w14:textId="77777777" w:rsidR="00335C14" w:rsidRDefault="00000000"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w="2484" w:type="dxa"/>
            <w:shd w:val="clear" w:color="auto" w:fill="4F3B5D"/>
            <w:vAlign w:val="center"/>
          </w:tcPr>
          <w:p w14:paraId="230B8336" w14:textId="77777777" w:rsidR="00335C14" w:rsidRDefault="00000000">
            <w:r>
              <w:rPr>
                <w:b/>
                <w:color w:val="FFFFFF"/>
                <w:sz w:val="18"/>
              </w:rPr>
              <w:t>Primary Actor</w:t>
            </w:r>
          </w:p>
        </w:tc>
        <w:tc>
          <w:tcPr>
            <w:tcW w:w="2484" w:type="dxa"/>
            <w:shd w:val="clear" w:color="auto" w:fill="4F3B5D"/>
            <w:vAlign w:val="center"/>
          </w:tcPr>
          <w:p w14:paraId="0BB573B4" w14:textId="77777777" w:rsidR="00335C14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335C14" w14:paraId="42C180E3" w14:textId="77777777">
        <w:trPr>
          <w:jc w:val="center"/>
        </w:trPr>
        <w:tc>
          <w:tcPr>
            <w:tcW w:w="2484" w:type="dxa"/>
            <w:vAlign w:val="center"/>
          </w:tcPr>
          <w:p w14:paraId="53357E06" w14:textId="77777777" w:rsidR="00335C14" w:rsidRDefault="00000000">
            <w:r>
              <w:rPr>
                <w:sz w:val="18"/>
              </w:rPr>
              <w:t>UC-01</w:t>
            </w:r>
          </w:p>
        </w:tc>
        <w:tc>
          <w:tcPr>
            <w:tcW w:w="2484" w:type="dxa"/>
            <w:vAlign w:val="center"/>
          </w:tcPr>
          <w:p w14:paraId="463085B8" w14:textId="77777777" w:rsidR="00335C14" w:rsidRDefault="00000000">
            <w:r>
              <w:rPr>
                <w:sz w:val="18"/>
              </w:rPr>
              <w:t>Register Account</w:t>
            </w:r>
          </w:p>
        </w:tc>
        <w:tc>
          <w:tcPr>
            <w:tcW w:w="2484" w:type="dxa"/>
            <w:vAlign w:val="center"/>
          </w:tcPr>
          <w:p w14:paraId="4E86C001" w14:textId="77777777" w:rsidR="00335C14" w:rsidRDefault="00000000">
            <w:r>
              <w:rPr>
                <w:sz w:val="18"/>
              </w:rPr>
              <w:t>Employee / User</w:t>
            </w:r>
          </w:p>
        </w:tc>
        <w:tc>
          <w:tcPr>
            <w:tcW w:w="2484" w:type="dxa"/>
            <w:vAlign w:val="center"/>
          </w:tcPr>
          <w:p w14:paraId="2280D03D" w14:textId="77777777" w:rsidR="00335C14" w:rsidRDefault="00000000">
            <w:r>
              <w:rPr>
                <w:sz w:val="18"/>
              </w:rPr>
              <w:t>Must</w:t>
            </w:r>
          </w:p>
        </w:tc>
      </w:tr>
      <w:tr w:rsidR="00335C14" w14:paraId="54ECAE60" w14:textId="77777777">
        <w:trPr>
          <w:jc w:val="center"/>
        </w:trPr>
        <w:tc>
          <w:tcPr>
            <w:tcW w:w="2484" w:type="dxa"/>
            <w:vAlign w:val="center"/>
          </w:tcPr>
          <w:p w14:paraId="147A5E4F" w14:textId="77777777" w:rsidR="00335C14" w:rsidRDefault="00000000">
            <w:r>
              <w:rPr>
                <w:sz w:val="18"/>
              </w:rPr>
              <w:t>UC-02</w:t>
            </w:r>
          </w:p>
        </w:tc>
        <w:tc>
          <w:tcPr>
            <w:tcW w:w="2484" w:type="dxa"/>
            <w:vAlign w:val="center"/>
          </w:tcPr>
          <w:p w14:paraId="3580A802" w14:textId="77777777" w:rsidR="00335C14" w:rsidRDefault="00000000">
            <w:r>
              <w:rPr>
                <w:sz w:val="18"/>
              </w:rPr>
              <w:t>Login</w:t>
            </w:r>
          </w:p>
        </w:tc>
        <w:tc>
          <w:tcPr>
            <w:tcW w:w="2484" w:type="dxa"/>
            <w:vAlign w:val="center"/>
          </w:tcPr>
          <w:p w14:paraId="23BA2E1E" w14:textId="77777777" w:rsidR="00335C14" w:rsidRDefault="00000000">
            <w:r>
              <w:rPr>
                <w:sz w:val="18"/>
              </w:rPr>
              <w:t>Employee / IT Agent / Admin</w:t>
            </w:r>
          </w:p>
        </w:tc>
        <w:tc>
          <w:tcPr>
            <w:tcW w:w="2484" w:type="dxa"/>
            <w:vAlign w:val="center"/>
          </w:tcPr>
          <w:p w14:paraId="38880320" w14:textId="77777777" w:rsidR="00335C14" w:rsidRDefault="00000000">
            <w:r>
              <w:rPr>
                <w:sz w:val="18"/>
              </w:rPr>
              <w:t>Must</w:t>
            </w:r>
          </w:p>
        </w:tc>
      </w:tr>
      <w:tr w:rsidR="00335C14" w14:paraId="7BB6B0D5" w14:textId="77777777">
        <w:trPr>
          <w:jc w:val="center"/>
        </w:trPr>
        <w:tc>
          <w:tcPr>
            <w:tcW w:w="2484" w:type="dxa"/>
            <w:vAlign w:val="center"/>
          </w:tcPr>
          <w:p w14:paraId="16EA8B38" w14:textId="77777777" w:rsidR="00335C14" w:rsidRDefault="00000000">
            <w:r>
              <w:rPr>
                <w:sz w:val="18"/>
              </w:rPr>
              <w:t>UC-03</w:t>
            </w:r>
          </w:p>
        </w:tc>
        <w:tc>
          <w:tcPr>
            <w:tcW w:w="2484" w:type="dxa"/>
            <w:vAlign w:val="center"/>
          </w:tcPr>
          <w:p w14:paraId="3EEB9DDD" w14:textId="77777777" w:rsidR="00335C14" w:rsidRDefault="00000000">
            <w:r>
              <w:rPr>
                <w:sz w:val="18"/>
              </w:rPr>
              <w:t>Create Ticket</w:t>
            </w:r>
          </w:p>
        </w:tc>
        <w:tc>
          <w:tcPr>
            <w:tcW w:w="2484" w:type="dxa"/>
            <w:vAlign w:val="center"/>
          </w:tcPr>
          <w:p w14:paraId="7013FBCD" w14:textId="77777777" w:rsidR="00335C14" w:rsidRDefault="00000000">
            <w:r>
              <w:rPr>
                <w:sz w:val="18"/>
              </w:rPr>
              <w:t>Employee</w:t>
            </w:r>
          </w:p>
        </w:tc>
        <w:tc>
          <w:tcPr>
            <w:tcW w:w="2484" w:type="dxa"/>
            <w:vAlign w:val="center"/>
          </w:tcPr>
          <w:p w14:paraId="49AFE37B" w14:textId="77777777" w:rsidR="00335C14" w:rsidRDefault="00000000">
            <w:r>
              <w:rPr>
                <w:sz w:val="18"/>
              </w:rPr>
              <w:t>Must</w:t>
            </w:r>
          </w:p>
        </w:tc>
      </w:tr>
      <w:tr w:rsidR="00335C14" w14:paraId="6598D28B" w14:textId="77777777">
        <w:trPr>
          <w:jc w:val="center"/>
        </w:trPr>
        <w:tc>
          <w:tcPr>
            <w:tcW w:w="2484" w:type="dxa"/>
            <w:vAlign w:val="center"/>
          </w:tcPr>
          <w:p w14:paraId="2AAAE2B3" w14:textId="77777777" w:rsidR="00335C14" w:rsidRDefault="00000000">
            <w:r>
              <w:rPr>
                <w:sz w:val="18"/>
              </w:rPr>
              <w:t>UC-04</w:t>
            </w:r>
          </w:p>
        </w:tc>
        <w:tc>
          <w:tcPr>
            <w:tcW w:w="2484" w:type="dxa"/>
            <w:vAlign w:val="center"/>
          </w:tcPr>
          <w:p w14:paraId="78C7C8A9" w14:textId="77777777" w:rsidR="00335C14" w:rsidRDefault="00000000">
            <w:r>
              <w:rPr>
                <w:sz w:val="18"/>
              </w:rPr>
              <w:t>View Own Tickets</w:t>
            </w:r>
          </w:p>
        </w:tc>
        <w:tc>
          <w:tcPr>
            <w:tcW w:w="2484" w:type="dxa"/>
            <w:vAlign w:val="center"/>
          </w:tcPr>
          <w:p w14:paraId="236A0138" w14:textId="77777777" w:rsidR="00335C14" w:rsidRDefault="00000000">
            <w:r>
              <w:rPr>
                <w:sz w:val="18"/>
              </w:rPr>
              <w:t>Employee</w:t>
            </w:r>
          </w:p>
        </w:tc>
        <w:tc>
          <w:tcPr>
            <w:tcW w:w="2484" w:type="dxa"/>
            <w:vAlign w:val="center"/>
          </w:tcPr>
          <w:p w14:paraId="34BD84B5" w14:textId="77777777" w:rsidR="00335C14" w:rsidRDefault="00000000">
            <w:r>
              <w:rPr>
                <w:sz w:val="18"/>
              </w:rPr>
              <w:t>Must</w:t>
            </w:r>
          </w:p>
        </w:tc>
      </w:tr>
      <w:tr w:rsidR="00335C14" w14:paraId="37873180" w14:textId="77777777">
        <w:trPr>
          <w:jc w:val="center"/>
        </w:trPr>
        <w:tc>
          <w:tcPr>
            <w:tcW w:w="2484" w:type="dxa"/>
            <w:vAlign w:val="center"/>
          </w:tcPr>
          <w:p w14:paraId="32D20094" w14:textId="77777777" w:rsidR="00335C14" w:rsidRDefault="00000000">
            <w:r>
              <w:rPr>
                <w:sz w:val="18"/>
              </w:rPr>
              <w:t>UC-05</w:t>
            </w:r>
          </w:p>
        </w:tc>
        <w:tc>
          <w:tcPr>
            <w:tcW w:w="2484" w:type="dxa"/>
            <w:vAlign w:val="center"/>
          </w:tcPr>
          <w:p w14:paraId="3D6CFEB0" w14:textId="77777777" w:rsidR="00335C14" w:rsidRDefault="00000000">
            <w:r>
              <w:rPr>
                <w:sz w:val="18"/>
              </w:rPr>
              <w:t>View Ticket Details</w:t>
            </w:r>
          </w:p>
        </w:tc>
        <w:tc>
          <w:tcPr>
            <w:tcW w:w="2484" w:type="dxa"/>
            <w:vAlign w:val="center"/>
          </w:tcPr>
          <w:p w14:paraId="1973865F" w14:textId="77777777" w:rsidR="00335C14" w:rsidRDefault="00000000">
            <w:r>
              <w:rPr>
                <w:sz w:val="18"/>
              </w:rPr>
              <w:t>Employee / IT Agent / Admin</w:t>
            </w:r>
          </w:p>
        </w:tc>
        <w:tc>
          <w:tcPr>
            <w:tcW w:w="2484" w:type="dxa"/>
            <w:vAlign w:val="center"/>
          </w:tcPr>
          <w:p w14:paraId="7FF6BB95" w14:textId="77777777" w:rsidR="00335C14" w:rsidRDefault="00000000">
            <w:r>
              <w:rPr>
                <w:sz w:val="18"/>
              </w:rPr>
              <w:t>Must</w:t>
            </w:r>
          </w:p>
        </w:tc>
      </w:tr>
      <w:tr w:rsidR="00335C14" w14:paraId="2B5C5A7C" w14:textId="77777777">
        <w:trPr>
          <w:jc w:val="center"/>
        </w:trPr>
        <w:tc>
          <w:tcPr>
            <w:tcW w:w="2484" w:type="dxa"/>
            <w:vAlign w:val="center"/>
          </w:tcPr>
          <w:p w14:paraId="5882C467" w14:textId="77777777" w:rsidR="00335C14" w:rsidRDefault="00000000">
            <w:r>
              <w:rPr>
                <w:sz w:val="18"/>
              </w:rPr>
              <w:t>UC-06</w:t>
            </w:r>
          </w:p>
        </w:tc>
        <w:tc>
          <w:tcPr>
            <w:tcW w:w="2484" w:type="dxa"/>
            <w:vAlign w:val="center"/>
          </w:tcPr>
          <w:p w14:paraId="2BB59982" w14:textId="77777777" w:rsidR="00335C14" w:rsidRDefault="00000000">
            <w:r>
              <w:rPr>
                <w:sz w:val="18"/>
              </w:rPr>
              <w:t>Analyze Ticket with AI</w:t>
            </w:r>
          </w:p>
        </w:tc>
        <w:tc>
          <w:tcPr>
            <w:tcW w:w="2484" w:type="dxa"/>
            <w:vAlign w:val="center"/>
          </w:tcPr>
          <w:p w14:paraId="70CECDE4" w14:textId="77777777" w:rsidR="00335C14" w:rsidRDefault="00000000">
            <w:r>
              <w:rPr>
                <w:sz w:val="18"/>
              </w:rPr>
              <w:t>System / IT Agent</w:t>
            </w:r>
          </w:p>
        </w:tc>
        <w:tc>
          <w:tcPr>
            <w:tcW w:w="2484" w:type="dxa"/>
            <w:vAlign w:val="center"/>
          </w:tcPr>
          <w:p w14:paraId="48BD9079" w14:textId="77777777" w:rsidR="00335C14" w:rsidRDefault="00000000">
            <w:r>
              <w:rPr>
                <w:sz w:val="18"/>
              </w:rPr>
              <w:t>Should</w:t>
            </w:r>
          </w:p>
        </w:tc>
      </w:tr>
      <w:tr w:rsidR="00335C14" w14:paraId="086B2A88" w14:textId="77777777">
        <w:trPr>
          <w:jc w:val="center"/>
        </w:trPr>
        <w:tc>
          <w:tcPr>
            <w:tcW w:w="2484" w:type="dxa"/>
            <w:vAlign w:val="center"/>
          </w:tcPr>
          <w:p w14:paraId="11080970" w14:textId="77777777" w:rsidR="00335C14" w:rsidRDefault="00000000">
            <w:r>
              <w:rPr>
                <w:sz w:val="18"/>
              </w:rPr>
              <w:t>UC-07</w:t>
            </w:r>
          </w:p>
        </w:tc>
        <w:tc>
          <w:tcPr>
            <w:tcW w:w="2484" w:type="dxa"/>
            <w:vAlign w:val="center"/>
          </w:tcPr>
          <w:p w14:paraId="7C5EBE9D" w14:textId="77777777" w:rsidR="00335C14" w:rsidRDefault="00000000">
            <w:r>
              <w:rPr>
                <w:sz w:val="18"/>
              </w:rPr>
              <w:t>Assign Ticket</w:t>
            </w:r>
          </w:p>
        </w:tc>
        <w:tc>
          <w:tcPr>
            <w:tcW w:w="2484" w:type="dxa"/>
            <w:vAlign w:val="center"/>
          </w:tcPr>
          <w:p w14:paraId="59C37E53" w14:textId="77777777" w:rsidR="00335C14" w:rsidRDefault="00000000">
            <w:r>
              <w:rPr>
                <w:sz w:val="18"/>
              </w:rPr>
              <w:t>IT Agent</w:t>
            </w:r>
          </w:p>
        </w:tc>
        <w:tc>
          <w:tcPr>
            <w:tcW w:w="2484" w:type="dxa"/>
            <w:vAlign w:val="center"/>
          </w:tcPr>
          <w:p w14:paraId="3BD22892" w14:textId="77777777" w:rsidR="00335C14" w:rsidRDefault="00000000">
            <w:r>
              <w:rPr>
                <w:sz w:val="18"/>
              </w:rPr>
              <w:t>Must</w:t>
            </w:r>
          </w:p>
        </w:tc>
      </w:tr>
      <w:tr w:rsidR="00335C14" w14:paraId="19E40A96" w14:textId="77777777">
        <w:trPr>
          <w:jc w:val="center"/>
        </w:trPr>
        <w:tc>
          <w:tcPr>
            <w:tcW w:w="2484" w:type="dxa"/>
            <w:vAlign w:val="center"/>
          </w:tcPr>
          <w:p w14:paraId="124B4D72" w14:textId="77777777" w:rsidR="00335C14" w:rsidRDefault="00000000">
            <w:r>
              <w:rPr>
                <w:sz w:val="18"/>
              </w:rPr>
              <w:t>UC-08</w:t>
            </w:r>
          </w:p>
        </w:tc>
        <w:tc>
          <w:tcPr>
            <w:tcW w:w="2484" w:type="dxa"/>
            <w:vAlign w:val="center"/>
          </w:tcPr>
          <w:p w14:paraId="6DE6BE11" w14:textId="77777777" w:rsidR="00335C14" w:rsidRDefault="00000000">
            <w:r>
              <w:rPr>
                <w:sz w:val="18"/>
              </w:rPr>
              <w:t>Update Ticket Status</w:t>
            </w:r>
          </w:p>
        </w:tc>
        <w:tc>
          <w:tcPr>
            <w:tcW w:w="2484" w:type="dxa"/>
            <w:vAlign w:val="center"/>
          </w:tcPr>
          <w:p w14:paraId="48168018" w14:textId="77777777" w:rsidR="00335C14" w:rsidRDefault="00000000">
            <w:r>
              <w:rPr>
                <w:sz w:val="18"/>
              </w:rPr>
              <w:t>IT Agent</w:t>
            </w:r>
          </w:p>
        </w:tc>
        <w:tc>
          <w:tcPr>
            <w:tcW w:w="2484" w:type="dxa"/>
            <w:vAlign w:val="center"/>
          </w:tcPr>
          <w:p w14:paraId="223D048B" w14:textId="77777777" w:rsidR="00335C14" w:rsidRDefault="00000000">
            <w:r>
              <w:rPr>
                <w:sz w:val="18"/>
              </w:rPr>
              <w:t>Must</w:t>
            </w:r>
          </w:p>
        </w:tc>
      </w:tr>
      <w:tr w:rsidR="00335C14" w14:paraId="649A0D47" w14:textId="77777777">
        <w:trPr>
          <w:jc w:val="center"/>
        </w:trPr>
        <w:tc>
          <w:tcPr>
            <w:tcW w:w="2484" w:type="dxa"/>
            <w:vAlign w:val="center"/>
          </w:tcPr>
          <w:p w14:paraId="5C76D7E9" w14:textId="77777777" w:rsidR="00335C14" w:rsidRDefault="00000000">
            <w:r>
              <w:rPr>
                <w:sz w:val="18"/>
              </w:rPr>
              <w:t>UC-09</w:t>
            </w:r>
          </w:p>
        </w:tc>
        <w:tc>
          <w:tcPr>
            <w:tcW w:w="2484" w:type="dxa"/>
            <w:vAlign w:val="center"/>
          </w:tcPr>
          <w:p w14:paraId="5645E10E" w14:textId="77777777" w:rsidR="00335C14" w:rsidRDefault="00000000">
            <w:r>
              <w:rPr>
                <w:sz w:val="18"/>
              </w:rPr>
              <w:t>Add Ticket Comment</w:t>
            </w:r>
          </w:p>
        </w:tc>
        <w:tc>
          <w:tcPr>
            <w:tcW w:w="2484" w:type="dxa"/>
            <w:vAlign w:val="center"/>
          </w:tcPr>
          <w:p w14:paraId="51D7C701" w14:textId="77777777" w:rsidR="00335C14" w:rsidRDefault="00000000">
            <w:r>
              <w:rPr>
                <w:sz w:val="18"/>
              </w:rPr>
              <w:t>Employee / IT Agent</w:t>
            </w:r>
          </w:p>
        </w:tc>
        <w:tc>
          <w:tcPr>
            <w:tcW w:w="2484" w:type="dxa"/>
            <w:vAlign w:val="center"/>
          </w:tcPr>
          <w:p w14:paraId="5DFA40F0" w14:textId="77777777" w:rsidR="00335C14" w:rsidRDefault="00000000">
            <w:r>
              <w:rPr>
                <w:sz w:val="18"/>
              </w:rPr>
              <w:t>Must</w:t>
            </w:r>
          </w:p>
        </w:tc>
      </w:tr>
      <w:tr w:rsidR="00335C14" w14:paraId="5A47CB29" w14:textId="77777777">
        <w:trPr>
          <w:jc w:val="center"/>
        </w:trPr>
        <w:tc>
          <w:tcPr>
            <w:tcW w:w="2484" w:type="dxa"/>
            <w:vAlign w:val="center"/>
          </w:tcPr>
          <w:p w14:paraId="04FC51AF" w14:textId="77777777" w:rsidR="00335C14" w:rsidRDefault="00000000">
            <w:r>
              <w:rPr>
                <w:sz w:val="18"/>
              </w:rPr>
              <w:t>UC-10</w:t>
            </w:r>
          </w:p>
        </w:tc>
        <w:tc>
          <w:tcPr>
            <w:tcW w:w="2484" w:type="dxa"/>
            <w:vAlign w:val="center"/>
          </w:tcPr>
          <w:p w14:paraId="5ED667D6" w14:textId="77777777" w:rsidR="00335C14" w:rsidRDefault="00000000">
            <w:r>
              <w:rPr>
                <w:sz w:val="18"/>
              </w:rPr>
              <w:t>Resolve Ticket</w:t>
            </w:r>
          </w:p>
        </w:tc>
        <w:tc>
          <w:tcPr>
            <w:tcW w:w="2484" w:type="dxa"/>
            <w:vAlign w:val="center"/>
          </w:tcPr>
          <w:p w14:paraId="625A5E99" w14:textId="77777777" w:rsidR="00335C14" w:rsidRDefault="00000000">
            <w:r>
              <w:rPr>
                <w:sz w:val="18"/>
              </w:rPr>
              <w:t>IT Agent</w:t>
            </w:r>
          </w:p>
        </w:tc>
        <w:tc>
          <w:tcPr>
            <w:tcW w:w="2484" w:type="dxa"/>
            <w:vAlign w:val="center"/>
          </w:tcPr>
          <w:p w14:paraId="3FEBF5F7" w14:textId="77777777" w:rsidR="00335C14" w:rsidRDefault="00000000">
            <w:r>
              <w:rPr>
                <w:sz w:val="18"/>
              </w:rPr>
              <w:t>Must</w:t>
            </w:r>
          </w:p>
        </w:tc>
      </w:tr>
      <w:tr w:rsidR="00335C14" w14:paraId="531E8966" w14:textId="77777777">
        <w:trPr>
          <w:jc w:val="center"/>
        </w:trPr>
        <w:tc>
          <w:tcPr>
            <w:tcW w:w="2484" w:type="dxa"/>
            <w:vAlign w:val="center"/>
          </w:tcPr>
          <w:p w14:paraId="0F49DA36" w14:textId="77777777" w:rsidR="00335C14" w:rsidRDefault="00000000">
            <w:r>
              <w:rPr>
                <w:sz w:val="18"/>
              </w:rPr>
              <w:t>UC-11</w:t>
            </w:r>
          </w:p>
        </w:tc>
        <w:tc>
          <w:tcPr>
            <w:tcW w:w="2484" w:type="dxa"/>
            <w:vAlign w:val="center"/>
          </w:tcPr>
          <w:p w14:paraId="1F44F5D4" w14:textId="77777777" w:rsidR="00335C14" w:rsidRDefault="00000000">
            <w:r>
              <w:rPr>
                <w:sz w:val="18"/>
              </w:rPr>
              <w:t>View Dashboard Statistics</w:t>
            </w:r>
          </w:p>
        </w:tc>
        <w:tc>
          <w:tcPr>
            <w:tcW w:w="2484" w:type="dxa"/>
            <w:vAlign w:val="center"/>
          </w:tcPr>
          <w:p w14:paraId="33977FF0" w14:textId="77777777" w:rsidR="00335C14" w:rsidRDefault="00000000">
            <w:r>
              <w:rPr>
                <w:sz w:val="18"/>
              </w:rPr>
              <w:t>IT Agent / Admin</w:t>
            </w:r>
          </w:p>
        </w:tc>
        <w:tc>
          <w:tcPr>
            <w:tcW w:w="2484" w:type="dxa"/>
            <w:vAlign w:val="center"/>
          </w:tcPr>
          <w:p w14:paraId="5613DD52" w14:textId="77777777" w:rsidR="00335C14" w:rsidRDefault="00000000">
            <w:r>
              <w:rPr>
                <w:sz w:val="18"/>
              </w:rPr>
              <w:t>Must</w:t>
            </w:r>
          </w:p>
        </w:tc>
      </w:tr>
      <w:tr w:rsidR="00335C14" w14:paraId="781F1E20" w14:textId="77777777">
        <w:trPr>
          <w:jc w:val="center"/>
        </w:trPr>
        <w:tc>
          <w:tcPr>
            <w:tcW w:w="2484" w:type="dxa"/>
            <w:vAlign w:val="center"/>
          </w:tcPr>
          <w:p w14:paraId="5589FC7F" w14:textId="77777777" w:rsidR="00335C14" w:rsidRDefault="00000000">
            <w:r>
              <w:rPr>
                <w:sz w:val="18"/>
              </w:rPr>
              <w:t>UC-12</w:t>
            </w:r>
          </w:p>
        </w:tc>
        <w:tc>
          <w:tcPr>
            <w:tcW w:w="2484" w:type="dxa"/>
            <w:vAlign w:val="center"/>
          </w:tcPr>
          <w:p w14:paraId="29A88A4D" w14:textId="77777777" w:rsidR="00335C14" w:rsidRDefault="00000000">
            <w:r>
              <w:rPr>
                <w:sz w:val="18"/>
              </w:rPr>
              <w:t>Manage Users</w:t>
            </w:r>
          </w:p>
        </w:tc>
        <w:tc>
          <w:tcPr>
            <w:tcW w:w="2484" w:type="dxa"/>
            <w:vAlign w:val="center"/>
          </w:tcPr>
          <w:p w14:paraId="41CE709B" w14:textId="77777777" w:rsidR="00335C14" w:rsidRDefault="00000000">
            <w:r>
              <w:rPr>
                <w:sz w:val="18"/>
              </w:rPr>
              <w:t>Admin</w:t>
            </w:r>
          </w:p>
        </w:tc>
        <w:tc>
          <w:tcPr>
            <w:tcW w:w="2484" w:type="dxa"/>
            <w:vAlign w:val="center"/>
          </w:tcPr>
          <w:p w14:paraId="27C2D2D6" w14:textId="77777777" w:rsidR="00335C14" w:rsidRDefault="00000000">
            <w:r>
              <w:rPr>
                <w:sz w:val="18"/>
              </w:rPr>
              <w:t>Should</w:t>
            </w:r>
          </w:p>
        </w:tc>
      </w:tr>
      <w:tr w:rsidR="00335C14" w14:paraId="3C247E6F" w14:textId="77777777">
        <w:trPr>
          <w:jc w:val="center"/>
        </w:trPr>
        <w:tc>
          <w:tcPr>
            <w:tcW w:w="2484" w:type="dxa"/>
            <w:vAlign w:val="center"/>
          </w:tcPr>
          <w:p w14:paraId="5CD3AF47" w14:textId="77777777" w:rsidR="00335C14" w:rsidRDefault="00000000">
            <w:r>
              <w:rPr>
                <w:sz w:val="18"/>
              </w:rPr>
              <w:t>UC-13</w:t>
            </w:r>
          </w:p>
        </w:tc>
        <w:tc>
          <w:tcPr>
            <w:tcW w:w="2484" w:type="dxa"/>
            <w:vAlign w:val="center"/>
          </w:tcPr>
          <w:p w14:paraId="3FF82829" w14:textId="77777777" w:rsidR="00335C14" w:rsidRDefault="00000000">
            <w:r>
              <w:rPr>
                <w:sz w:val="18"/>
              </w:rPr>
              <w:t>Manage Categories</w:t>
            </w:r>
          </w:p>
        </w:tc>
        <w:tc>
          <w:tcPr>
            <w:tcW w:w="2484" w:type="dxa"/>
            <w:vAlign w:val="center"/>
          </w:tcPr>
          <w:p w14:paraId="2E297FEB" w14:textId="77777777" w:rsidR="00335C14" w:rsidRDefault="00000000">
            <w:r>
              <w:rPr>
                <w:sz w:val="18"/>
              </w:rPr>
              <w:t>Admin</w:t>
            </w:r>
          </w:p>
        </w:tc>
        <w:tc>
          <w:tcPr>
            <w:tcW w:w="2484" w:type="dxa"/>
            <w:vAlign w:val="center"/>
          </w:tcPr>
          <w:p w14:paraId="091D17BE" w14:textId="77777777" w:rsidR="00335C14" w:rsidRDefault="00000000">
            <w:r>
              <w:rPr>
                <w:sz w:val="18"/>
              </w:rPr>
              <w:t>Should</w:t>
            </w:r>
          </w:p>
        </w:tc>
      </w:tr>
    </w:tbl>
    <w:p w14:paraId="5F133AD2" w14:textId="686FC451" w:rsidR="00335C14" w:rsidRDefault="00660952">
      <w:pPr>
        <w:pStyle w:val="Heading3"/>
      </w:pPr>
      <w:r>
        <w:t>15.1 UC-01 – Register Account</w:t>
      </w:r>
    </w:p>
    <w:p w14:paraId="7FC4639A" w14:textId="77777777" w:rsidR="00335C14" w:rsidRDefault="00000000">
      <w:r>
        <w:rPr>
          <w:b/>
        </w:rPr>
        <w:t xml:space="preserve">Primary Actor: </w:t>
      </w:r>
      <w:r>
        <w:t>User</w:t>
      </w:r>
    </w:p>
    <w:p w14:paraId="2C2DF891" w14:textId="77777777" w:rsidR="00335C14" w:rsidRDefault="00000000">
      <w:r>
        <w:rPr>
          <w:b/>
        </w:rPr>
        <w:t xml:space="preserve">Goal: </w:t>
      </w:r>
      <w:r>
        <w:t>Create an account to access SmartDesk.</w:t>
      </w:r>
    </w:p>
    <w:p w14:paraId="7AA5A29F" w14:textId="77777777" w:rsidR="00335C14" w:rsidRDefault="00000000">
      <w:r>
        <w:rPr>
          <w:b/>
        </w:rPr>
        <w:t xml:space="preserve">Preconditions: </w:t>
      </w:r>
      <w:r>
        <w:t>The user is not authenticated and registration is enabled.</w:t>
      </w:r>
    </w:p>
    <w:p w14:paraId="3F5CA6B2" w14:textId="77777777" w:rsidR="00335C14" w:rsidRDefault="00000000">
      <w:r>
        <w:rPr>
          <w:b/>
        </w:rPr>
        <w:t>Main Flow:</w:t>
      </w:r>
    </w:p>
    <w:p w14:paraId="6073DB18" w14:textId="77777777" w:rsidR="00335C14" w:rsidRDefault="00000000">
      <w:pPr>
        <w:pStyle w:val="ListNumber"/>
      </w:pPr>
      <w:r>
        <w:t>User opens the registration page.</w:t>
      </w:r>
    </w:p>
    <w:p w14:paraId="57A91F27" w14:textId="77777777" w:rsidR="00335C14" w:rsidRDefault="00000000">
      <w:pPr>
        <w:pStyle w:val="ListNumber"/>
      </w:pPr>
      <w:r>
        <w:t>User enters name, email, and password.</w:t>
      </w:r>
    </w:p>
    <w:p w14:paraId="0E1D098A" w14:textId="77777777" w:rsidR="00335C14" w:rsidRDefault="00000000">
      <w:pPr>
        <w:pStyle w:val="ListNumber"/>
      </w:pPr>
      <w:r>
        <w:t>System validates the input.</w:t>
      </w:r>
    </w:p>
    <w:p w14:paraId="0B03BBF7" w14:textId="77777777" w:rsidR="00335C14" w:rsidRDefault="00000000">
      <w:pPr>
        <w:pStyle w:val="ListNumber"/>
      </w:pPr>
      <w:r>
        <w:t>System checks whether the email already exists.</w:t>
      </w:r>
    </w:p>
    <w:p w14:paraId="294EBB7D" w14:textId="77777777" w:rsidR="00335C14" w:rsidRDefault="00000000">
      <w:pPr>
        <w:pStyle w:val="ListNumber"/>
      </w:pPr>
      <w:r>
        <w:t>System securely hashes the password and creates the account.</w:t>
      </w:r>
    </w:p>
    <w:p w14:paraId="4C7B6C32" w14:textId="77777777" w:rsidR="00335C14" w:rsidRDefault="00000000">
      <w:pPr>
        <w:pStyle w:val="ListNumber"/>
      </w:pPr>
      <w:r>
        <w:t>System confirms successful registration.</w:t>
      </w:r>
    </w:p>
    <w:p w14:paraId="35F2A670" w14:textId="77777777" w:rsidR="00335C14" w:rsidRDefault="00000000">
      <w:r>
        <w:rPr>
          <w:b/>
        </w:rPr>
        <w:t>Alternative / Exception Flow:</w:t>
      </w:r>
    </w:p>
    <w:p w14:paraId="38E7DC39" w14:textId="77777777" w:rsidR="00335C14" w:rsidRDefault="00000000">
      <w:pPr>
        <w:pStyle w:val="ListBullet2"/>
      </w:pPr>
      <w:r>
        <w:t>Invalid data is rejected with validation messages.</w:t>
      </w:r>
    </w:p>
    <w:p w14:paraId="31F83FC3" w14:textId="77777777" w:rsidR="00335C14" w:rsidRDefault="00000000">
      <w:pPr>
        <w:pStyle w:val="ListBullet2"/>
      </w:pPr>
      <w:r>
        <w:t>An existing email is rejected without exposing sensitive information.</w:t>
      </w:r>
    </w:p>
    <w:p w14:paraId="1BB2F981" w14:textId="77777777" w:rsidR="00335C14" w:rsidRDefault="00000000">
      <w:r>
        <w:rPr>
          <w:b/>
        </w:rPr>
        <w:t xml:space="preserve">Postconditions: </w:t>
      </w:r>
      <w:r>
        <w:t>A new user account exists and can be used for authentication.</w:t>
      </w:r>
    </w:p>
    <w:p w14:paraId="3C1A7F4A" w14:textId="071588A9" w:rsidR="00335C14" w:rsidRDefault="00660952">
      <w:pPr>
        <w:pStyle w:val="Heading3"/>
      </w:pPr>
      <w:r>
        <w:t>15.2 UC-02 – Login</w:t>
      </w:r>
    </w:p>
    <w:p w14:paraId="5F9200EA" w14:textId="77777777" w:rsidR="00335C14" w:rsidRDefault="00000000">
      <w:r>
        <w:rPr>
          <w:b/>
        </w:rPr>
        <w:t xml:space="preserve">Primary Actor: </w:t>
      </w:r>
      <w:r>
        <w:t>Employee / IT Agent / Admin</w:t>
      </w:r>
    </w:p>
    <w:p w14:paraId="7F39F256" w14:textId="77777777" w:rsidR="00335C14" w:rsidRDefault="00000000" w:rsidP="008C2243">
      <w:pPr>
        <w:jc w:val="both"/>
      </w:pPr>
      <w:r>
        <w:rPr>
          <w:b/>
        </w:rPr>
        <w:t xml:space="preserve">Goal: </w:t>
      </w:r>
      <w:r>
        <w:t>Authenticate and access the application according to role.</w:t>
      </w:r>
    </w:p>
    <w:p w14:paraId="6D12CB92" w14:textId="77777777" w:rsidR="00335C14" w:rsidRDefault="00000000">
      <w:r>
        <w:rPr>
          <w:b/>
        </w:rPr>
        <w:t xml:space="preserve">Preconditions: </w:t>
      </w:r>
      <w:r>
        <w:t>The user has a valid account.</w:t>
      </w:r>
    </w:p>
    <w:p w14:paraId="05188379" w14:textId="77777777" w:rsidR="00335C14" w:rsidRDefault="00000000">
      <w:r>
        <w:rPr>
          <w:b/>
        </w:rPr>
        <w:t>Main Flow:</w:t>
      </w:r>
    </w:p>
    <w:p w14:paraId="18786DEF" w14:textId="77777777" w:rsidR="00335C14" w:rsidRDefault="00000000">
      <w:pPr>
        <w:pStyle w:val="ListNumber"/>
      </w:pPr>
      <w:r>
        <w:t>User enters email and password.</w:t>
      </w:r>
    </w:p>
    <w:p w14:paraId="5F1E2D68" w14:textId="77777777" w:rsidR="00335C14" w:rsidRDefault="00000000">
      <w:pPr>
        <w:pStyle w:val="ListNumber"/>
      </w:pPr>
      <w:r>
        <w:t>System verifies credentials.</w:t>
      </w:r>
    </w:p>
    <w:p w14:paraId="23C0E8D7" w14:textId="77777777" w:rsidR="00335C14" w:rsidRDefault="00000000">
      <w:pPr>
        <w:pStyle w:val="ListNumber"/>
      </w:pPr>
      <w:r>
        <w:lastRenderedPageBreak/>
        <w:t>System creates an authenticated session/token.</w:t>
      </w:r>
    </w:p>
    <w:p w14:paraId="3AB155D3" w14:textId="77777777" w:rsidR="00335C14" w:rsidRDefault="00000000">
      <w:pPr>
        <w:pStyle w:val="ListNumber"/>
      </w:pPr>
      <w:r>
        <w:t>System identifies the user's role.</w:t>
      </w:r>
    </w:p>
    <w:p w14:paraId="403651B3" w14:textId="77777777" w:rsidR="00335C14" w:rsidRDefault="00000000">
      <w:pPr>
        <w:pStyle w:val="ListNumber"/>
      </w:pPr>
      <w:r>
        <w:t>Frontend redirects the user to the appropriate dashboard.</w:t>
      </w:r>
    </w:p>
    <w:p w14:paraId="7EE915E4" w14:textId="77777777" w:rsidR="00335C14" w:rsidRDefault="00000000">
      <w:r>
        <w:rPr>
          <w:b/>
        </w:rPr>
        <w:t>Alternative / Exception Flow:</w:t>
      </w:r>
    </w:p>
    <w:p w14:paraId="4EF9D22D" w14:textId="77777777" w:rsidR="00335C14" w:rsidRDefault="00000000">
      <w:pPr>
        <w:pStyle w:val="ListBullet2"/>
      </w:pPr>
      <w:r>
        <w:t>Invalid credentials result in a controlled authentication error.</w:t>
      </w:r>
    </w:p>
    <w:p w14:paraId="6100D60C" w14:textId="77777777" w:rsidR="00335C14" w:rsidRDefault="00000000">
      <w:pPr>
        <w:pStyle w:val="ListBullet2"/>
      </w:pPr>
      <w:r>
        <w:t>Disabled or unauthorized accounts cannot access protected resources.</w:t>
      </w:r>
    </w:p>
    <w:p w14:paraId="7820720F" w14:textId="77777777" w:rsidR="00335C14" w:rsidRDefault="00000000">
      <w:r>
        <w:rPr>
          <w:b/>
        </w:rPr>
        <w:t xml:space="preserve">Postconditions: </w:t>
      </w:r>
      <w:r>
        <w:t>The user is authenticated and can access permitted functionality.</w:t>
      </w:r>
    </w:p>
    <w:p w14:paraId="0FC49247" w14:textId="3C597719" w:rsidR="00335C14" w:rsidRDefault="00660952">
      <w:pPr>
        <w:pStyle w:val="Heading3"/>
      </w:pPr>
      <w:r>
        <w:t>15.3 UC-03 – Create Ticket</w:t>
      </w:r>
    </w:p>
    <w:p w14:paraId="032C65C5" w14:textId="77777777" w:rsidR="00335C14" w:rsidRDefault="00000000">
      <w:r>
        <w:rPr>
          <w:b/>
        </w:rPr>
        <w:t xml:space="preserve">Primary Actor: </w:t>
      </w:r>
      <w:r>
        <w:t>Employee</w:t>
      </w:r>
    </w:p>
    <w:p w14:paraId="5948DDFA" w14:textId="77777777" w:rsidR="00335C14" w:rsidRDefault="00000000">
      <w:r>
        <w:rPr>
          <w:b/>
        </w:rPr>
        <w:t xml:space="preserve">Goal: </w:t>
      </w:r>
      <w:r>
        <w:t>Submit an IT support request.</w:t>
      </w:r>
    </w:p>
    <w:p w14:paraId="5B78AE7E" w14:textId="77777777" w:rsidR="00335C14" w:rsidRDefault="00000000">
      <w:r>
        <w:rPr>
          <w:b/>
        </w:rPr>
        <w:t xml:space="preserve">Preconditions: </w:t>
      </w:r>
      <w:r>
        <w:t>Employee is authenticated.</w:t>
      </w:r>
    </w:p>
    <w:p w14:paraId="3FCAED1E" w14:textId="77777777" w:rsidR="00335C14" w:rsidRDefault="00000000">
      <w:r>
        <w:rPr>
          <w:b/>
        </w:rPr>
        <w:t>Main Flow:</w:t>
      </w:r>
    </w:p>
    <w:p w14:paraId="66F76D77" w14:textId="77777777" w:rsidR="00335C14" w:rsidRDefault="00000000">
      <w:pPr>
        <w:pStyle w:val="ListNumber"/>
      </w:pPr>
      <w:r>
        <w:t>Employee opens Create Ticket.</w:t>
      </w:r>
    </w:p>
    <w:p w14:paraId="3D2F58B4" w14:textId="77777777" w:rsidR="00335C14" w:rsidRDefault="00000000">
      <w:pPr>
        <w:pStyle w:val="ListNumber"/>
      </w:pPr>
      <w:r>
        <w:t>Employee enters title and description.</w:t>
      </w:r>
    </w:p>
    <w:p w14:paraId="5C6ACF80" w14:textId="77777777" w:rsidR="00335C14" w:rsidRDefault="00000000">
      <w:pPr>
        <w:pStyle w:val="ListNumber"/>
      </w:pPr>
      <w:r>
        <w:t>Employee submits the request.</w:t>
      </w:r>
    </w:p>
    <w:p w14:paraId="08A740BD" w14:textId="77777777" w:rsidR="00335C14" w:rsidRDefault="00000000">
      <w:pPr>
        <w:pStyle w:val="ListNumber"/>
      </w:pPr>
      <w:r>
        <w:t>Backend validates and persists the ticket.</w:t>
      </w:r>
    </w:p>
    <w:p w14:paraId="136B40F8" w14:textId="77777777" w:rsidR="00335C14" w:rsidRDefault="00000000">
      <w:pPr>
        <w:pStyle w:val="ListNumber"/>
      </w:pPr>
      <w:r>
        <w:t>System assigns initial status OPEN.</w:t>
      </w:r>
    </w:p>
    <w:p w14:paraId="14A82750" w14:textId="77777777" w:rsidR="00335C14" w:rsidRDefault="00000000">
      <w:pPr>
        <w:pStyle w:val="ListNumber"/>
      </w:pPr>
      <w:r>
        <w:t>System initiates AI analysis when enabled.</w:t>
      </w:r>
    </w:p>
    <w:p w14:paraId="11F8EAE7" w14:textId="77777777" w:rsidR="00335C14" w:rsidRDefault="00000000">
      <w:pPr>
        <w:pStyle w:val="ListNumber"/>
      </w:pPr>
      <w:r>
        <w:t>System displays the newly created ticket.</w:t>
      </w:r>
    </w:p>
    <w:p w14:paraId="1558544C" w14:textId="77777777" w:rsidR="00335C14" w:rsidRDefault="00000000">
      <w:r>
        <w:rPr>
          <w:b/>
        </w:rPr>
        <w:t>Alternative / Exception Flow:</w:t>
      </w:r>
    </w:p>
    <w:p w14:paraId="78A699CF" w14:textId="77777777" w:rsidR="00335C14" w:rsidRDefault="00000000">
      <w:pPr>
        <w:pStyle w:val="ListBullet2"/>
      </w:pPr>
      <w:r>
        <w:t>Validation errors prevent submission.</w:t>
      </w:r>
    </w:p>
    <w:p w14:paraId="2A678EDD" w14:textId="77777777" w:rsidR="00335C14" w:rsidRDefault="00000000">
      <w:pPr>
        <w:pStyle w:val="ListBullet2"/>
      </w:pPr>
      <w:r>
        <w:t>If AI is unavailable, the ticket is still created and remains usable.</w:t>
      </w:r>
    </w:p>
    <w:p w14:paraId="61E08714" w14:textId="77777777" w:rsidR="00335C14" w:rsidRDefault="00000000">
      <w:r>
        <w:rPr>
          <w:b/>
        </w:rPr>
        <w:t xml:space="preserve">Postconditions: </w:t>
      </w:r>
      <w:r>
        <w:t>A ticket exists in the database and is visible to the employee and authorized IT staff.</w:t>
      </w:r>
    </w:p>
    <w:p w14:paraId="7DAAFF73" w14:textId="398FD92A" w:rsidR="00335C14" w:rsidRDefault="00660952">
      <w:pPr>
        <w:pStyle w:val="Heading3"/>
      </w:pPr>
      <w:r>
        <w:t>15.4 UC-04 – View Own Tickets</w:t>
      </w:r>
    </w:p>
    <w:p w14:paraId="2416E247" w14:textId="77777777" w:rsidR="00335C14" w:rsidRDefault="00000000">
      <w:r>
        <w:rPr>
          <w:b/>
        </w:rPr>
        <w:t xml:space="preserve">Primary Actor: </w:t>
      </w:r>
      <w:r>
        <w:t>Employee</w:t>
      </w:r>
    </w:p>
    <w:p w14:paraId="1CF38F3E" w14:textId="77777777" w:rsidR="00335C14" w:rsidRDefault="00000000">
      <w:r>
        <w:rPr>
          <w:b/>
        </w:rPr>
        <w:t xml:space="preserve">Goal: </w:t>
      </w:r>
      <w:r>
        <w:t>Track submitted support requests.</w:t>
      </w:r>
    </w:p>
    <w:p w14:paraId="46CB0202" w14:textId="77777777" w:rsidR="00335C14" w:rsidRDefault="00000000">
      <w:r>
        <w:rPr>
          <w:b/>
        </w:rPr>
        <w:t xml:space="preserve">Preconditions: </w:t>
      </w:r>
      <w:r>
        <w:t>Employee is authenticated.</w:t>
      </w:r>
    </w:p>
    <w:p w14:paraId="7518E150" w14:textId="77777777" w:rsidR="00335C14" w:rsidRDefault="00000000">
      <w:r>
        <w:rPr>
          <w:b/>
        </w:rPr>
        <w:t>Main Flow:</w:t>
      </w:r>
    </w:p>
    <w:p w14:paraId="5688AB0E" w14:textId="77777777" w:rsidR="00335C14" w:rsidRDefault="00000000">
      <w:pPr>
        <w:pStyle w:val="ListNumber"/>
      </w:pPr>
      <w:r>
        <w:t>Employee opens My Tickets.</w:t>
      </w:r>
    </w:p>
    <w:p w14:paraId="54170EA1" w14:textId="77777777" w:rsidR="00335C14" w:rsidRDefault="00000000">
      <w:pPr>
        <w:pStyle w:val="ListNumber"/>
      </w:pPr>
      <w:r>
        <w:t>System retrieves tickets created by that employee.</w:t>
      </w:r>
    </w:p>
    <w:p w14:paraId="13990876" w14:textId="77777777" w:rsidR="00335C14" w:rsidRDefault="00000000">
      <w:pPr>
        <w:pStyle w:val="ListNumber"/>
      </w:pPr>
      <w:r>
        <w:t>System displays ticket title, status, priority, category, and dates.</w:t>
      </w:r>
    </w:p>
    <w:p w14:paraId="70E665C4" w14:textId="77777777" w:rsidR="00335C14" w:rsidRDefault="00000000">
      <w:pPr>
        <w:pStyle w:val="ListNumber"/>
      </w:pPr>
      <w:r>
        <w:t>Employee may select a ticket to view details.</w:t>
      </w:r>
    </w:p>
    <w:p w14:paraId="51DAF44E" w14:textId="77777777" w:rsidR="00335C14" w:rsidRDefault="00000000">
      <w:r>
        <w:rPr>
          <w:b/>
        </w:rPr>
        <w:t>Alternative / Exception Flow:</w:t>
      </w:r>
    </w:p>
    <w:p w14:paraId="57DB47F3" w14:textId="77777777" w:rsidR="00335C14" w:rsidRDefault="00000000">
      <w:pPr>
        <w:pStyle w:val="ListBullet2"/>
      </w:pPr>
      <w:r>
        <w:t>If no tickets exist, the system displays an appropriate empty state.</w:t>
      </w:r>
    </w:p>
    <w:p w14:paraId="12641989" w14:textId="77777777" w:rsidR="00335C14" w:rsidRDefault="00000000">
      <w:r>
        <w:rPr>
          <w:b/>
        </w:rPr>
        <w:lastRenderedPageBreak/>
        <w:t xml:space="preserve">Postconditions: </w:t>
      </w:r>
      <w:r>
        <w:t>Employee can monitor the progress of submitted tickets.</w:t>
      </w:r>
    </w:p>
    <w:p w14:paraId="25345199" w14:textId="4AFFD9EC" w:rsidR="00335C14" w:rsidRDefault="00660952">
      <w:pPr>
        <w:pStyle w:val="Heading3"/>
      </w:pPr>
      <w:r>
        <w:t>15.5 UC-05 – View Ticket Details</w:t>
      </w:r>
    </w:p>
    <w:p w14:paraId="632B103B" w14:textId="77777777" w:rsidR="00335C14" w:rsidRDefault="00000000">
      <w:r>
        <w:rPr>
          <w:b/>
        </w:rPr>
        <w:t xml:space="preserve">Primary Actor: </w:t>
      </w:r>
      <w:r>
        <w:t>Employee / IT Agent / Admin</w:t>
      </w:r>
    </w:p>
    <w:p w14:paraId="061A8360" w14:textId="77777777" w:rsidR="00335C14" w:rsidRDefault="00000000">
      <w:r>
        <w:rPr>
          <w:b/>
        </w:rPr>
        <w:t xml:space="preserve">Goal: </w:t>
      </w:r>
      <w:r>
        <w:t>Inspect a ticket and its related information.</w:t>
      </w:r>
    </w:p>
    <w:p w14:paraId="422EA87B" w14:textId="77777777" w:rsidR="00335C14" w:rsidRDefault="00000000">
      <w:r>
        <w:rPr>
          <w:b/>
        </w:rPr>
        <w:t xml:space="preserve">Preconditions: </w:t>
      </w:r>
      <w:r>
        <w:t>The user is authenticated and authorized to view the ticket.</w:t>
      </w:r>
    </w:p>
    <w:p w14:paraId="13024FC7" w14:textId="77777777" w:rsidR="00335C14" w:rsidRDefault="00000000">
      <w:r>
        <w:rPr>
          <w:b/>
        </w:rPr>
        <w:t>Main Flow:</w:t>
      </w:r>
    </w:p>
    <w:p w14:paraId="5ABB37A5" w14:textId="77777777" w:rsidR="00335C14" w:rsidRDefault="00000000">
      <w:pPr>
        <w:pStyle w:val="ListNumber"/>
      </w:pPr>
      <w:r>
        <w:t>User selects a ticket.</w:t>
      </w:r>
    </w:p>
    <w:p w14:paraId="5B52912D" w14:textId="77777777" w:rsidR="00335C14" w:rsidRDefault="00000000">
      <w:pPr>
        <w:pStyle w:val="ListNumber"/>
      </w:pPr>
      <w:r>
        <w:t>System retrieves ticket details.</w:t>
      </w:r>
    </w:p>
    <w:p w14:paraId="09985C31" w14:textId="77777777" w:rsidR="00335C14" w:rsidRDefault="00000000">
      <w:pPr>
        <w:pStyle w:val="ListNumber"/>
      </w:pPr>
      <w:r>
        <w:t>System displays metadata, comments, assignment, status, and AI information where available.</w:t>
      </w:r>
    </w:p>
    <w:p w14:paraId="35158C68" w14:textId="77777777" w:rsidR="00335C14" w:rsidRDefault="00000000">
      <w:r>
        <w:rPr>
          <w:b/>
        </w:rPr>
        <w:t>Alternative / Exception Flow:</w:t>
      </w:r>
    </w:p>
    <w:p w14:paraId="16B84BFF" w14:textId="77777777" w:rsidR="00335C14" w:rsidRDefault="00000000">
      <w:pPr>
        <w:pStyle w:val="ListBullet2"/>
      </w:pPr>
      <w:r>
        <w:t>Unauthorized users receive an authorization error.</w:t>
      </w:r>
    </w:p>
    <w:p w14:paraId="374843CA" w14:textId="77777777" w:rsidR="00335C14" w:rsidRDefault="00000000">
      <w:pPr>
        <w:pStyle w:val="ListBullet2"/>
      </w:pPr>
      <w:r>
        <w:t>If the ticket does not exist, the system returns a controlled not-found response.</w:t>
      </w:r>
    </w:p>
    <w:p w14:paraId="6A5D612A" w14:textId="77777777" w:rsidR="00335C14" w:rsidRDefault="00000000">
      <w:r>
        <w:rPr>
          <w:b/>
        </w:rPr>
        <w:t xml:space="preserve">Postconditions: </w:t>
      </w:r>
      <w:r>
        <w:t>Authorized user can inspect the ticket.</w:t>
      </w:r>
    </w:p>
    <w:p w14:paraId="1B657EB9" w14:textId="7457E111" w:rsidR="00335C14" w:rsidRDefault="00660952">
      <w:pPr>
        <w:pStyle w:val="Heading3"/>
      </w:pPr>
      <w:r>
        <w:t>15.6 UC-06 – Analyze Ticket with AI</w:t>
      </w:r>
    </w:p>
    <w:p w14:paraId="1FBB395B" w14:textId="77777777" w:rsidR="00335C14" w:rsidRDefault="00000000">
      <w:r>
        <w:rPr>
          <w:b/>
        </w:rPr>
        <w:t xml:space="preserve">Primary Actor: </w:t>
      </w:r>
      <w:r>
        <w:t>System / IT Agent</w:t>
      </w:r>
    </w:p>
    <w:p w14:paraId="6C9409BC" w14:textId="77777777" w:rsidR="00335C14" w:rsidRDefault="00000000">
      <w:r>
        <w:rPr>
          <w:b/>
        </w:rPr>
        <w:t xml:space="preserve">Goal: </w:t>
      </w:r>
      <w:r>
        <w:t>Generate useful structured analysis of a technical issue.</w:t>
      </w:r>
    </w:p>
    <w:p w14:paraId="06465B8D" w14:textId="77777777" w:rsidR="00335C14" w:rsidRDefault="00000000">
      <w:r>
        <w:rPr>
          <w:b/>
        </w:rPr>
        <w:t xml:space="preserve">Preconditions: </w:t>
      </w:r>
      <w:r>
        <w:t>A ticket exists and AI integration is configured.</w:t>
      </w:r>
    </w:p>
    <w:p w14:paraId="5432D337" w14:textId="77777777" w:rsidR="00335C14" w:rsidRDefault="00000000">
      <w:r>
        <w:rPr>
          <w:b/>
        </w:rPr>
        <w:t>Main Flow:</w:t>
      </w:r>
    </w:p>
    <w:p w14:paraId="3CDDB827" w14:textId="77777777" w:rsidR="00335C14" w:rsidRDefault="00000000">
      <w:pPr>
        <w:pStyle w:val="ListNumber"/>
      </w:pPr>
      <w:r>
        <w:t>System sends the ticket description to the AI service.</w:t>
      </w:r>
    </w:p>
    <w:p w14:paraId="20EE7B79" w14:textId="77777777" w:rsidR="00335C14" w:rsidRDefault="00000000">
      <w:pPr>
        <w:pStyle w:val="ListNumber"/>
      </w:pPr>
      <w:r>
        <w:t>AI generates category, priority, summary, and suggested actions.</w:t>
      </w:r>
    </w:p>
    <w:p w14:paraId="7803997C" w14:textId="77777777" w:rsidR="00335C14" w:rsidRDefault="00000000">
      <w:pPr>
        <w:pStyle w:val="ListNumber"/>
      </w:pPr>
      <w:r>
        <w:t>Backend validates the response.</w:t>
      </w:r>
    </w:p>
    <w:p w14:paraId="3D2423A8" w14:textId="77777777" w:rsidR="00335C14" w:rsidRDefault="00000000">
      <w:pPr>
        <w:pStyle w:val="ListNumber"/>
      </w:pPr>
      <w:r>
        <w:t>System displays or stores the AI analysis.</w:t>
      </w:r>
    </w:p>
    <w:p w14:paraId="2E78B661" w14:textId="77777777" w:rsidR="00335C14" w:rsidRDefault="00000000">
      <w:pPr>
        <w:pStyle w:val="ListNumber"/>
      </w:pPr>
      <w:r>
        <w:t>IT agent reviews the suggestions.</w:t>
      </w:r>
    </w:p>
    <w:p w14:paraId="67F9729D" w14:textId="77777777" w:rsidR="00335C14" w:rsidRDefault="00000000">
      <w:r>
        <w:rPr>
          <w:b/>
        </w:rPr>
        <w:t>Alternative / Exception Flow:</w:t>
      </w:r>
    </w:p>
    <w:p w14:paraId="67AEE6E5" w14:textId="77777777" w:rsidR="00335C14" w:rsidRDefault="00000000">
      <w:pPr>
        <w:pStyle w:val="ListBullet2"/>
      </w:pPr>
      <w:r>
        <w:t>AI timeout or service failure is handled gracefully and does not block normal ticket management.</w:t>
      </w:r>
    </w:p>
    <w:p w14:paraId="3BDCD4AE" w14:textId="77777777" w:rsidR="00335C14" w:rsidRDefault="00000000">
      <w:pPr>
        <w:pStyle w:val="ListBullet2"/>
      </w:pPr>
      <w:r>
        <w:t>Malformed AI output is rejected or safely handled.</w:t>
      </w:r>
    </w:p>
    <w:p w14:paraId="21D7E9DC" w14:textId="77777777" w:rsidR="00335C14" w:rsidRDefault="00000000">
      <w:r>
        <w:rPr>
          <w:b/>
        </w:rPr>
        <w:t xml:space="preserve">Postconditions: </w:t>
      </w:r>
      <w:r>
        <w:t>AI-assisted information is available for the authorized user.</w:t>
      </w:r>
    </w:p>
    <w:p w14:paraId="73335DCF" w14:textId="50399ED1" w:rsidR="00335C14" w:rsidRDefault="00660952">
      <w:pPr>
        <w:pStyle w:val="Heading3"/>
      </w:pPr>
      <w:r>
        <w:t>15.7 UC-07 – Assign Ticket</w:t>
      </w:r>
    </w:p>
    <w:p w14:paraId="14A2B395" w14:textId="77777777" w:rsidR="00335C14" w:rsidRDefault="00000000">
      <w:r>
        <w:rPr>
          <w:b/>
        </w:rPr>
        <w:t xml:space="preserve">Primary Actor: </w:t>
      </w:r>
      <w:r>
        <w:t>IT Agent</w:t>
      </w:r>
    </w:p>
    <w:p w14:paraId="40D00577" w14:textId="77777777" w:rsidR="00335C14" w:rsidRDefault="00000000">
      <w:r>
        <w:rPr>
          <w:b/>
        </w:rPr>
        <w:t xml:space="preserve">Goal: </w:t>
      </w:r>
      <w:r>
        <w:t>Assign a ticket to an appropriate support agent.</w:t>
      </w:r>
    </w:p>
    <w:p w14:paraId="076E71C3" w14:textId="77777777" w:rsidR="00335C14" w:rsidRDefault="00000000">
      <w:r>
        <w:rPr>
          <w:b/>
        </w:rPr>
        <w:t xml:space="preserve">Preconditions: </w:t>
      </w:r>
      <w:r>
        <w:t>IT Agent is authenticated and the ticket is available for assignment.</w:t>
      </w:r>
    </w:p>
    <w:p w14:paraId="330EFCEA" w14:textId="77777777" w:rsidR="00335C14" w:rsidRDefault="00000000">
      <w:r>
        <w:rPr>
          <w:b/>
        </w:rPr>
        <w:t>Main Flow:</w:t>
      </w:r>
    </w:p>
    <w:p w14:paraId="610963E3" w14:textId="77777777" w:rsidR="00335C14" w:rsidRDefault="00000000">
      <w:pPr>
        <w:pStyle w:val="ListNumber"/>
      </w:pPr>
      <w:r>
        <w:lastRenderedPageBreak/>
        <w:t>Agent opens the ticket.</w:t>
      </w:r>
    </w:p>
    <w:p w14:paraId="4049F539" w14:textId="77777777" w:rsidR="00335C14" w:rsidRDefault="00000000">
      <w:pPr>
        <w:pStyle w:val="ListNumber"/>
      </w:pPr>
      <w:r>
        <w:t>Agent selects an authorized assignee.</w:t>
      </w:r>
    </w:p>
    <w:p w14:paraId="70516BEA" w14:textId="77777777" w:rsidR="00335C14" w:rsidRDefault="00000000">
      <w:pPr>
        <w:pStyle w:val="ListNumber"/>
      </w:pPr>
      <w:r>
        <w:t>System validates the assignment.</w:t>
      </w:r>
    </w:p>
    <w:p w14:paraId="7EA5D289" w14:textId="77777777" w:rsidR="00335C14" w:rsidRDefault="00000000">
      <w:pPr>
        <w:pStyle w:val="ListNumber"/>
      </w:pPr>
      <w:r>
        <w:t>System stores the assigned agent.</w:t>
      </w:r>
    </w:p>
    <w:p w14:paraId="3A8ACC94" w14:textId="77777777" w:rsidR="00335C14" w:rsidRDefault="00000000">
      <w:pPr>
        <w:pStyle w:val="ListNumber"/>
      </w:pPr>
      <w:r>
        <w:t>The ticket becomes visible in the assignee's workload.</w:t>
      </w:r>
    </w:p>
    <w:p w14:paraId="79D71883" w14:textId="77777777" w:rsidR="00335C14" w:rsidRDefault="00000000">
      <w:r>
        <w:rPr>
          <w:b/>
        </w:rPr>
        <w:t>Alternative / Exception Flow:</w:t>
      </w:r>
    </w:p>
    <w:p w14:paraId="4BD4561F" w14:textId="77777777" w:rsidR="00335C14" w:rsidRDefault="00000000">
      <w:pPr>
        <w:pStyle w:val="ListBullet2"/>
      </w:pPr>
      <w:r>
        <w:t>Invalid or unauthorized assignees are rejected.</w:t>
      </w:r>
    </w:p>
    <w:p w14:paraId="2BF8B8E8" w14:textId="77777777" w:rsidR="00335C14" w:rsidRDefault="00000000">
      <w:r>
        <w:rPr>
          <w:b/>
        </w:rPr>
        <w:t xml:space="preserve">Postconditions: </w:t>
      </w:r>
      <w:r>
        <w:t>The ticket has a valid assigned IT agent.</w:t>
      </w:r>
    </w:p>
    <w:p w14:paraId="7FDA675B" w14:textId="21F5FCBF" w:rsidR="00335C14" w:rsidRDefault="00660952">
      <w:pPr>
        <w:pStyle w:val="Heading3"/>
      </w:pPr>
      <w:r>
        <w:t>15.8 UC-08 – Update Ticket Status</w:t>
      </w:r>
    </w:p>
    <w:p w14:paraId="78BC0E68" w14:textId="77777777" w:rsidR="00335C14" w:rsidRDefault="00000000">
      <w:r>
        <w:rPr>
          <w:b/>
        </w:rPr>
        <w:t xml:space="preserve">Primary Actor: </w:t>
      </w:r>
      <w:r>
        <w:t>IT Agent</w:t>
      </w:r>
    </w:p>
    <w:p w14:paraId="6181B1D4" w14:textId="77777777" w:rsidR="00335C14" w:rsidRDefault="00000000">
      <w:r>
        <w:rPr>
          <w:b/>
        </w:rPr>
        <w:t xml:space="preserve">Goal: </w:t>
      </w:r>
      <w:r>
        <w:t>Move a ticket through its support lifecycle.</w:t>
      </w:r>
    </w:p>
    <w:p w14:paraId="478FEA35" w14:textId="77777777" w:rsidR="00335C14" w:rsidRDefault="00000000">
      <w:r>
        <w:rPr>
          <w:b/>
        </w:rPr>
        <w:t xml:space="preserve">Preconditions: </w:t>
      </w:r>
      <w:r>
        <w:t>IT Agent is authorized to modify the ticket.</w:t>
      </w:r>
    </w:p>
    <w:p w14:paraId="7718C513" w14:textId="77777777" w:rsidR="00335C14" w:rsidRDefault="00000000">
      <w:r>
        <w:rPr>
          <w:b/>
        </w:rPr>
        <w:t>Main Flow:</w:t>
      </w:r>
    </w:p>
    <w:p w14:paraId="0C4D513B" w14:textId="77777777" w:rsidR="00335C14" w:rsidRDefault="00000000">
      <w:pPr>
        <w:pStyle w:val="ListNumber"/>
      </w:pPr>
      <w:r>
        <w:t>Agent opens the ticket.</w:t>
      </w:r>
    </w:p>
    <w:p w14:paraId="0D320A7F" w14:textId="77777777" w:rsidR="00335C14" w:rsidRDefault="00000000">
      <w:pPr>
        <w:pStyle w:val="ListNumber"/>
      </w:pPr>
      <w:r>
        <w:t>Agent selects a new status.</w:t>
      </w:r>
    </w:p>
    <w:p w14:paraId="53C9573E" w14:textId="77777777" w:rsidR="00335C14" w:rsidRDefault="00000000">
      <w:pPr>
        <w:pStyle w:val="ListNumber"/>
      </w:pPr>
      <w:r>
        <w:t>System validates the state change.</w:t>
      </w:r>
    </w:p>
    <w:p w14:paraId="6E24CCB2" w14:textId="77777777" w:rsidR="00335C14" w:rsidRDefault="00000000">
      <w:pPr>
        <w:pStyle w:val="ListNumber"/>
      </w:pPr>
      <w:r>
        <w:t>System saves the new status and update timestamp.</w:t>
      </w:r>
    </w:p>
    <w:p w14:paraId="14CDCD71" w14:textId="77777777" w:rsidR="00335C14" w:rsidRDefault="00000000">
      <w:r>
        <w:rPr>
          <w:b/>
        </w:rPr>
        <w:t>Alternative / Exception Flow:</w:t>
      </w:r>
    </w:p>
    <w:p w14:paraId="364F166F" w14:textId="77777777" w:rsidR="00335C14" w:rsidRDefault="00000000">
      <w:pPr>
        <w:pStyle w:val="ListBullet2"/>
      </w:pPr>
      <w:r>
        <w:t>Invalid state transitions are rejected if business rules prohibit them.</w:t>
      </w:r>
    </w:p>
    <w:p w14:paraId="131C6483" w14:textId="77777777" w:rsidR="00335C14" w:rsidRDefault="00000000">
      <w:r>
        <w:rPr>
          <w:b/>
        </w:rPr>
        <w:t xml:space="preserve">Postconditions: </w:t>
      </w:r>
      <w:r>
        <w:t>The ticket reflects its current processing state.</w:t>
      </w:r>
    </w:p>
    <w:p w14:paraId="4348B44E" w14:textId="40D848CB" w:rsidR="00335C14" w:rsidRDefault="00660952">
      <w:pPr>
        <w:pStyle w:val="Heading3"/>
      </w:pPr>
      <w:r>
        <w:t>15.9 UC-09 – Add Ticket Comment</w:t>
      </w:r>
    </w:p>
    <w:p w14:paraId="5739EF73" w14:textId="77777777" w:rsidR="00335C14" w:rsidRDefault="00000000">
      <w:r>
        <w:rPr>
          <w:b/>
        </w:rPr>
        <w:t xml:space="preserve">Primary Actor: </w:t>
      </w:r>
      <w:r>
        <w:t>Employee / IT Agent</w:t>
      </w:r>
    </w:p>
    <w:p w14:paraId="64A3E3D2" w14:textId="77777777" w:rsidR="00335C14" w:rsidRDefault="00000000">
      <w:r>
        <w:rPr>
          <w:b/>
        </w:rPr>
        <w:t xml:space="preserve">Goal: </w:t>
      </w:r>
      <w:r>
        <w:t>Communicate information related to a ticket.</w:t>
      </w:r>
    </w:p>
    <w:p w14:paraId="7E67CF58" w14:textId="77777777" w:rsidR="00335C14" w:rsidRDefault="00000000">
      <w:r>
        <w:rPr>
          <w:b/>
        </w:rPr>
        <w:t xml:space="preserve">Preconditions: </w:t>
      </w:r>
      <w:r>
        <w:t>User is authenticated and authorized to comment.</w:t>
      </w:r>
    </w:p>
    <w:p w14:paraId="6F8A5DEC" w14:textId="77777777" w:rsidR="00335C14" w:rsidRDefault="00000000">
      <w:r>
        <w:rPr>
          <w:b/>
        </w:rPr>
        <w:t>Main Flow:</w:t>
      </w:r>
    </w:p>
    <w:p w14:paraId="2A4229C9" w14:textId="77777777" w:rsidR="00335C14" w:rsidRDefault="00000000">
      <w:pPr>
        <w:pStyle w:val="ListNumber"/>
      </w:pPr>
      <w:r>
        <w:t>User opens the ticket.</w:t>
      </w:r>
    </w:p>
    <w:p w14:paraId="4749D205" w14:textId="77777777" w:rsidR="00335C14" w:rsidRDefault="00000000">
      <w:pPr>
        <w:pStyle w:val="ListNumber"/>
      </w:pPr>
      <w:r>
        <w:t>User enters a comment.</w:t>
      </w:r>
    </w:p>
    <w:p w14:paraId="760AE706" w14:textId="77777777" w:rsidR="00335C14" w:rsidRDefault="00000000">
      <w:pPr>
        <w:pStyle w:val="ListNumber"/>
      </w:pPr>
      <w:r>
        <w:t>System validates the content.</w:t>
      </w:r>
    </w:p>
    <w:p w14:paraId="1B4DCFE3" w14:textId="77777777" w:rsidR="00335C14" w:rsidRDefault="00000000">
      <w:pPr>
        <w:pStyle w:val="ListNumber"/>
      </w:pPr>
      <w:r>
        <w:t>System stores the comment with user and timestamp.</w:t>
      </w:r>
    </w:p>
    <w:p w14:paraId="132CF0F0" w14:textId="77777777" w:rsidR="00335C14" w:rsidRDefault="00000000">
      <w:pPr>
        <w:pStyle w:val="ListNumber"/>
      </w:pPr>
      <w:r>
        <w:t>The comment becomes visible to authorized ticket participants.</w:t>
      </w:r>
    </w:p>
    <w:p w14:paraId="3E23E6E1" w14:textId="77777777" w:rsidR="00335C14" w:rsidRDefault="00000000">
      <w:r>
        <w:rPr>
          <w:b/>
        </w:rPr>
        <w:t>Alternative / Exception Flow:</w:t>
      </w:r>
    </w:p>
    <w:p w14:paraId="025D085B" w14:textId="77777777" w:rsidR="00335C14" w:rsidRDefault="00000000">
      <w:pPr>
        <w:pStyle w:val="ListBullet2"/>
      </w:pPr>
      <w:r>
        <w:t>Empty or invalid comments are rejected.</w:t>
      </w:r>
    </w:p>
    <w:p w14:paraId="46162A87" w14:textId="77777777" w:rsidR="00335C14" w:rsidRDefault="00000000">
      <w:r>
        <w:rPr>
          <w:b/>
        </w:rPr>
        <w:t xml:space="preserve">Postconditions: </w:t>
      </w:r>
      <w:r>
        <w:t>The ticket contains the new comment.</w:t>
      </w:r>
    </w:p>
    <w:p w14:paraId="5B6A61F9" w14:textId="47F17C10" w:rsidR="00335C14" w:rsidRDefault="00660952">
      <w:pPr>
        <w:pStyle w:val="Heading3"/>
      </w:pPr>
      <w:r>
        <w:lastRenderedPageBreak/>
        <w:t>15.10 UC-10 – Resolve Ticket</w:t>
      </w:r>
    </w:p>
    <w:p w14:paraId="1B3D71A4" w14:textId="77777777" w:rsidR="00335C14" w:rsidRDefault="00000000">
      <w:r>
        <w:rPr>
          <w:b/>
        </w:rPr>
        <w:t xml:space="preserve">Primary Actor: </w:t>
      </w:r>
      <w:r>
        <w:t>IT Agent</w:t>
      </w:r>
    </w:p>
    <w:p w14:paraId="1F3D4E70" w14:textId="77777777" w:rsidR="00335C14" w:rsidRDefault="00000000">
      <w:r>
        <w:rPr>
          <w:b/>
        </w:rPr>
        <w:t xml:space="preserve">Goal: </w:t>
      </w:r>
      <w:r>
        <w:t>Mark a technical issue as resolved.</w:t>
      </w:r>
    </w:p>
    <w:p w14:paraId="0DF6D876" w14:textId="77777777" w:rsidR="00335C14" w:rsidRDefault="00000000">
      <w:r>
        <w:rPr>
          <w:b/>
        </w:rPr>
        <w:t xml:space="preserve">Preconditions: </w:t>
      </w:r>
      <w:r>
        <w:t>IT Agent has permission to modify the ticket.</w:t>
      </w:r>
    </w:p>
    <w:p w14:paraId="51DADC11" w14:textId="77777777" w:rsidR="00335C14" w:rsidRDefault="00000000">
      <w:r>
        <w:rPr>
          <w:b/>
        </w:rPr>
        <w:t>Main Flow:</w:t>
      </w:r>
    </w:p>
    <w:p w14:paraId="543950AA" w14:textId="77777777" w:rsidR="00335C14" w:rsidRDefault="00000000">
      <w:pPr>
        <w:pStyle w:val="ListNumber"/>
      </w:pPr>
      <w:r>
        <w:t>Agent confirms that the issue has been addressed.</w:t>
      </w:r>
    </w:p>
    <w:p w14:paraId="35D87774" w14:textId="77777777" w:rsidR="00335C14" w:rsidRDefault="00000000">
      <w:pPr>
        <w:pStyle w:val="ListNumber"/>
      </w:pPr>
      <w:r>
        <w:t>Agent optionally adds a resolution comment.</w:t>
      </w:r>
    </w:p>
    <w:p w14:paraId="4C6B73FB" w14:textId="77777777" w:rsidR="00335C14" w:rsidRDefault="00000000">
      <w:pPr>
        <w:pStyle w:val="ListNumber"/>
      </w:pPr>
      <w:r>
        <w:t>Agent changes the status to RESOLVED.</w:t>
      </w:r>
    </w:p>
    <w:p w14:paraId="514D5207" w14:textId="77777777" w:rsidR="00335C14" w:rsidRDefault="00000000">
      <w:pPr>
        <w:pStyle w:val="ListNumber"/>
      </w:pPr>
      <w:r>
        <w:t>System records the resolution timestamp.</w:t>
      </w:r>
    </w:p>
    <w:p w14:paraId="1E50BB53" w14:textId="77777777" w:rsidR="00335C14" w:rsidRDefault="00000000">
      <w:pPr>
        <w:pStyle w:val="ListNumber"/>
      </w:pPr>
      <w:r>
        <w:t>The employee can view the resolved state.</w:t>
      </w:r>
    </w:p>
    <w:p w14:paraId="1A2F1E65" w14:textId="77777777" w:rsidR="00335C14" w:rsidRDefault="00000000">
      <w:r>
        <w:rPr>
          <w:b/>
        </w:rPr>
        <w:t>Alternative / Exception Flow:</w:t>
      </w:r>
    </w:p>
    <w:p w14:paraId="1CADC7DC" w14:textId="77777777" w:rsidR="00335C14" w:rsidRDefault="00000000">
      <w:pPr>
        <w:pStyle w:val="ListBullet2"/>
      </w:pPr>
      <w:r>
        <w:t>If required information is missing, the system prevents resolution and asks the agent to complete it.</w:t>
      </w:r>
    </w:p>
    <w:p w14:paraId="51D8FB1E" w14:textId="77777777" w:rsidR="00335C14" w:rsidRDefault="00000000">
      <w:r>
        <w:rPr>
          <w:b/>
        </w:rPr>
        <w:t xml:space="preserve">Postconditions: </w:t>
      </w:r>
      <w:r>
        <w:t>Ticket status is RESOLVED and the resolution time is recorded.</w:t>
      </w:r>
    </w:p>
    <w:p w14:paraId="0C269095" w14:textId="66DA9C2A" w:rsidR="00335C14" w:rsidRDefault="00660952">
      <w:pPr>
        <w:pStyle w:val="Heading3"/>
      </w:pPr>
      <w:r>
        <w:t>15.11 UC-11 – View Dashboard Statistics</w:t>
      </w:r>
    </w:p>
    <w:p w14:paraId="3E856012" w14:textId="77777777" w:rsidR="00335C14" w:rsidRDefault="00000000">
      <w:r>
        <w:rPr>
          <w:b/>
        </w:rPr>
        <w:t xml:space="preserve">Primary Actor: </w:t>
      </w:r>
      <w:r>
        <w:t>IT Agent / Admin</w:t>
      </w:r>
    </w:p>
    <w:p w14:paraId="1DC3785E" w14:textId="77777777" w:rsidR="00335C14" w:rsidRDefault="00000000">
      <w:r>
        <w:rPr>
          <w:b/>
        </w:rPr>
        <w:t xml:space="preserve">Goal: </w:t>
      </w:r>
      <w:r>
        <w:t>Monitor support activity.</w:t>
      </w:r>
    </w:p>
    <w:p w14:paraId="6EED8237" w14:textId="77777777" w:rsidR="00335C14" w:rsidRDefault="00000000">
      <w:r>
        <w:rPr>
          <w:b/>
        </w:rPr>
        <w:t xml:space="preserve">Preconditions: </w:t>
      </w:r>
      <w:r>
        <w:t>User is authenticated and has dashboard access.</w:t>
      </w:r>
    </w:p>
    <w:p w14:paraId="28A9708B" w14:textId="77777777" w:rsidR="00335C14" w:rsidRDefault="00000000">
      <w:r>
        <w:rPr>
          <w:b/>
        </w:rPr>
        <w:t>Main Flow:</w:t>
      </w:r>
    </w:p>
    <w:p w14:paraId="074F4204" w14:textId="77777777" w:rsidR="00335C14" w:rsidRDefault="00000000">
      <w:pPr>
        <w:pStyle w:val="ListNumber"/>
      </w:pPr>
      <w:r>
        <w:t>User opens the dashboard.</w:t>
      </w:r>
    </w:p>
    <w:p w14:paraId="06A44BCE" w14:textId="77777777" w:rsidR="00335C14" w:rsidRDefault="00000000">
      <w:pPr>
        <w:pStyle w:val="ListNumber"/>
      </w:pPr>
      <w:r>
        <w:t>System retrieves permitted statistics.</w:t>
      </w:r>
    </w:p>
    <w:p w14:paraId="67FCC1B9" w14:textId="77777777" w:rsidR="00335C14" w:rsidRDefault="00000000">
      <w:pPr>
        <w:pStyle w:val="ListNumber"/>
      </w:pPr>
      <w:r>
        <w:t>System displays counts by status, category, and priority.</w:t>
      </w:r>
    </w:p>
    <w:p w14:paraId="66A0D6A2" w14:textId="77777777" w:rsidR="00335C14" w:rsidRDefault="00000000">
      <w:pPr>
        <w:pStyle w:val="ListNumber"/>
      </w:pPr>
      <w:r>
        <w:t>The system may display agent workload and resolution metrics.</w:t>
      </w:r>
    </w:p>
    <w:p w14:paraId="4356EB6E" w14:textId="77777777" w:rsidR="00335C14" w:rsidRDefault="00000000">
      <w:r>
        <w:rPr>
          <w:b/>
        </w:rPr>
        <w:t>Alternative / Exception Flow:</w:t>
      </w:r>
    </w:p>
    <w:p w14:paraId="7892A7FC" w14:textId="77777777" w:rsidR="00335C14" w:rsidRDefault="00000000">
      <w:pPr>
        <w:pStyle w:val="ListBullet2"/>
      </w:pPr>
      <w:r>
        <w:t>If there is insufficient data, the dashboard displays zero/empty states rather than failing.</w:t>
      </w:r>
    </w:p>
    <w:p w14:paraId="2D436443" w14:textId="77777777" w:rsidR="00335C14" w:rsidRDefault="00000000">
      <w:r>
        <w:rPr>
          <w:b/>
        </w:rPr>
        <w:t xml:space="preserve">Postconditions: </w:t>
      </w:r>
      <w:r>
        <w:t>User can monitor service-desk activity.</w:t>
      </w:r>
    </w:p>
    <w:p w14:paraId="0D6A1F9B" w14:textId="556DA4D0" w:rsidR="00335C14" w:rsidRDefault="00660952">
      <w:pPr>
        <w:pStyle w:val="Heading3"/>
      </w:pPr>
      <w:r>
        <w:t>15.12 UC-12 – Manage Users</w:t>
      </w:r>
    </w:p>
    <w:p w14:paraId="3B4B38CD" w14:textId="77777777" w:rsidR="00335C14" w:rsidRDefault="00000000">
      <w:r>
        <w:rPr>
          <w:b/>
        </w:rPr>
        <w:t xml:space="preserve">Primary Actor: </w:t>
      </w:r>
      <w:r>
        <w:t>Admin</w:t>
      </w:r>
    </w:p>
    <w:p w14:paraId="4FCEF2DA" w14:textId="77777777" w:rsidR="00335C14" w:rsidRDefault="00000000">
      <w:r>
        <w:rPr>
          <w:b/>
        </w:rPr>
        <w:t xml:space="preserve">Goal: </w:t>
      </w:r>
      <w:r>
        <w:t>Manage user accounts and roles.</w:t>
      </w:r>
    </w:p>
    <w:p w14:paraId="514781FE" w14:textId="77777777" w:rsidR="00335C14" w:rsidRDefault="00000000">
      <w:r>
        <w:rPr>
          <w:b/>
        </w:rPr>
        <w:t xml:space="preserve">Preconditions: </w:t>
      </w:r>
      <w:r>
        <w:t>Administrator is authenticated.</w:t>
      </w:r>
    </w:p>
    <w:p w14:paraId="3F52BD39" w14:textId="77777777" w:rsidR="00335C14" w:rsidRDefault="00000000">
      <w:r>
        <w:rPr>
          <w:b/>
        </w:rPr>
        <w:t>Main Flow:</w:t>
      </w:r>
    </w:p>
    <w:p w14:paraId="64320647" w14:textId="77777777" w:rsidR="00335C14" w:rsidRDefault="00000000">
      <w:pPr>
        <w:pStyle w:val="ListNumber"/>
      </w:pPr>
      <w:r>
        <w:t>Admin opens User Management.</w:t>
      </w:r>
    </w:p>
    <w:p w14:paraId="6E27B213" w14:textId="77777777" w:rsidR="00335C14" w:rsidRDefault="00000000">
      <w:pPr>
        <w:pStyle w:val="ListNumber"/>
      </w:pPr>
      <w:r>
        <w:t>System displays permitted user information.</w:t>
      </w:r>
    </w:p>
    <w:p w14:paraId="03E76C68" w14:textId="77777777" w:rsidR="00335C14" w:rsidRDefault="00000000">
      <w:pPr>
        <w:pStyle w:val="ListNumber"/>
      </w:pPr>
      <w:r>
        <w:t>Admin changes permitted account attributes or role.</w:t>
      </w:r>
    </w:p>
    <w:p w14:paraId="60367BAA" w14:textId="77777777" w:rsidR="00335C14" w:rsidRDefault="00000000">
      <w:pPr>
        <w:pStyle w:val="ListNumber"/>
      </w:pPr>
      <w:r>
        <w:lastRenderedPageBreak/>
        <w:t>System validates and saves the change.</w:t>
      </w:r>
    </w:p>
    <w:p w14:paraId="25331734" w14:textId="77777777" w:rsidR="00335C14" w:rsidRDefault="00000000">
      <w:r>
        <w:rPr>
          <w:b/>
        </w:rPr>
        <w:t>Alternative / Exception Flow:</w:t>
      </w:r>
    </w:p>
    <w:p w14:paraId="340DF5B1" w14:textId="77777777" w:rsidR="00335C14" w:rsidRDefault="00000000">
      <w:pPr>
        <w:pStyle w:val="ListBullet2"/>
      </w:pPr>
      <w:r>
        <w:t>Non-admin users cannot access the operation.</w:t>
      </w:r>
    </w:p>
    <w:p w14:paraId="16974BF0" w14:textId="77777777" w:rsidR="00335C14" w:rsidRDefault="00000000">
      <w:pPr>
        <w:pStyle w:val="ListBullet2"/>
      </w:pPr>
      <w:r>
        <w:t>Invalid role or account changes are rejected.</w:t>
      </w:r>
    </w:p>
    <w:p w14:paraId="4548F859" w14:textId="77777777" w:rsidR="00335C14" w:rsidRDefault="00000000">
      <w:r>
        <w:rPr>
          <w:b/>
        </w:rPr>
        <w:t xml:space="preserve">Postconditions: </w:t>
      </w:r>
      <w:r>
        <w:t>User management changes are persisted.</w:t>
      </w:r>
    </w:p>
    <w:p w14:paraId="1B6C5716" w14:textId="02B44C88" w:rsidR="00335C14" w:rsidRDefault="00660952">
      <w:pPr>
        <w:pStyle w:val="Heading3"/>
      </w:pPr>
      <w:r>
        <w:t>15.13 UC-13 – Manage Categories</w:t>
      </w:r>
    </w:p>
    <w:p w14:paraId="265597EC" w14:textId="77777777" w:rsidR="00335C14" w:rsidRDefault="00000000">
      <w:r>
        <w:rPr>
          <w:b/>
        </w:rPr>
        <w:t xml:space="preserve">Primary Actor: </w:t>
      </w:r>
      <w:r>
        <w:t>Admin</w:t>
      </w:r>
    </w:p>
    <w:p w14:paraId="3CB203AA" w14:textId="77777777" w:rsidR="00335C14" w:rsidRDefault="00000000">
      <w:r>
        <w:rPr>
          <w:b/>
        </w:rPr>
        <w:t xml:space="preserve">Goal: </w:t>
      </w:r>
      <w:r>
        <w:t>Maintain ticket categories.</w:t>
      </w:r>
    </w:p>
    <w:p w14:paraId="14435CD0" w14:textId="77777777" w:rsidR="00335C14" w:rsidRDefault="00000000">
      <w:r>
        <w:rPr>
          <w:b/>
        </w:rPr>
        <w:t xml:space="preserve">Preconditions: </w:t>
      </w:r>
      <w:r>
        <w:t>Administrator is authenticated.</w:t>
      </w:r>
    </w:p>
    <w:p w14:paraId="774C590C" w14:textId="77777777" w:rsidR="00335C14" w:rsidRDefault="00000000">
      <w:r>
        <w:rPr>
          <w:b/>
        </w:rPr>
        <w:t>Main Flow:</w:t>
      </w:r>
    </w:p>
    <w:p w14:paraId="4701181F" w14:textId="77777777" w:rsidR="00335C14" w:rsidRDefault="00000000">
      <w:pPr>
        <w:pStyle w:val="ListNumber"/>
      </w:pPr>
      <w:r>
        <w:t>Admin opens Category Management.</w:t>
      </w:r>
    </w:p>
    <w:p w14:paraId="1007335C" w14:textId="77777777" w:rsidR="00335C14" w:rsidRDefault="00000000">
      <w:pPr>
        <w:pStyle w:val="ListNumber"/>
      </w:pPr>
      <w:r>
        <w:t>Admin creates or edits a category.</w:t>
      </w:r>
    </w:p>
    <w:p w14:paraId="7F49F894" w14:textId="77777777" w:rsidR="00335C14" w:rsidRDefault="00000000">
      <w:pPr>
        <w:pStyle w:val="ListNumber"/>
      </w:pPr>
      <w:r>
        <w:t>System validates the category.</w:t>
      </w:r>
    </w:p>
    <w:p w14:paraId="53D253C1" w14:textId="77777777" w:rsidR="00335C14" w:rsidRDefault="00000000">
      <w:pPr>
        <w:pStyle w:val="ListNumber"/>
      </w:pPr>
      <w:r>
        <w:t>System stores the category.</w:t>
      </w:r>
    </w:p>
    <w:p w14:paraId="46E3F50B" w14:textId="77777777" w:rsidR="00335C14" w:rsidRDefault="00000000">
      <w:pPr>
        <w:pStyle w:val="ListNumber"/>
      </w:pPr>
      <w:r>
        <w:t>The category becomes available for applicable tickets.</w:t>
      </w:r>
    </w:p>
    <w:p w14:paraId="323C9059" w14:textId="77777777" w:rsidR="00335C14" w:rsidRDefault="00000000">
      <w:r>
        <w:rPr>
          <w:b/>
        </w:rPr>
        <w:t>Alternative / Exception Flow:</w:t>
      </w:r>
    </w:p>
    <w:p w14:paraId="587A68A4" w14:textId="77777777" w:rsidR="00335C14" w:rsidRDefault="00000000">
      <w:pPr>
        <w:pStyle w:val="ListBullet2"/>
      </w:pPr>
      <w:r>
        <w:t>Duplicate or invalid categories are rejected according to business rules.</w:t>
      </w:r>
    </w:p>
    <w:p w14:paraId="6B0D5243" w14:textId="77777777" w:rsidR="00335C14" w:rsidRDefault="00000000">
      <w:r>
        <w:rPr>
          <w:b/>
        </w:rPr>
        <w:t xml:space="preserve">Postconditions: </w:t>
      </w:r>
      <w:r>
        <w:t>The category list is updated.</w:t>
      </w:r>
    </w:p>
    <w:p w14:paraId="7919C9C0" w14:textId="54061D7D" w:rsidR="00335C14" w:rsidRDefault="00660952">
      <w:pPr>
        <w:pStyle w:val="Heading1"/>
      </w:pPr>
      <w:r>
        <w:t>16. Use-Case Relationship Overview</w:t>
      </w:r>
    </w:p>
    <w:p w14:paraId="6D5DBCDD" w14:textId="77777777" w:rsidR="00335C14" w:rsidRDefault="00000000">
      <w:r>
        <w:t>The principal actor-to-use-case relationships for the MVP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35C14" w14:paraId="42E80E22" w14:textId="77777777">
        <w:tc>
          <w:tcPr>
            <w:tcW w:w="2484" w:type="dxa"/>
            <w:shd w:val="clear" w:color="auto" w:fill="4F3B5D"/>
            <w:vAlign w:val="center"/>
          </w:tcPr>
          <w:p w14:paraId="40235CB3" w14:textId="77777777" w:rsidR="00335C14" w:rsidRDefault="00000000"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2484" w:type="dxa"/>
            <w:shd w:val="clear" w:color="auto" w:fill="4F3B5D"/>
            <w:vAlign w:val="center"/>
          </w:tcPr>
          <w:p w14:paraId="27A826F4" w14:textId="77777777" w:rsidR="00335C14" w:rsidRDefault="00000000">
            <w:r>
              <w:rPr>
                <w:b/>
                <w:color w:val="FFFFFF"/>
                <w:sz w:val="18"/>
              </w:rPr>
              <w:t>Primary Use Cases</w:t>
            </w:r>
          </w:p>
        </w:tc>
        <w:tc>
          <w:tcPr>
            <w:tcW w:w="2484" w:type="dxa"/>
            <w:shd w:val="clear" w:color="auto" w:fill="4F3B5D"/>
            <w:vAlign w:val="center"/>
          </w:tcPr>
          <w:p w14:paraId="78EB3601" w14:textId="77777777" w:rsidR="00335C14" w:rsidRDefault="00000000">
            <w:r>
              <w:rPr>
                <w:b/>
                <w:color w:val="FFFFFF"/>
                <w:sz w:val="18"/>
              </w:rPr>
              <w:t>Dashboard</w:t>
            </w:r>
          </w:p>
        </w:tc>
        <w:tc>
          <w:tcPr>
            <w:tcW w:w="2484" w:type="dxa"/>
            <w:shd w:val="clear" w:color="auto" w:fill="4F3B5D"/>
            <w:vAlign w:val="center"/>
          </w:tcPr>
          <w:p w14:paraId="7283BC9F" w14:textId="77777777" w:rsidR="00335C14" w:rsidRDefault="00000000">
            <w:r>
              <w:rPr>
                <w:b/>
                <w:color w:val="FFFFFF"/>
                <w:sz w:val="18"/>
              </w:rPr>
              <w:t>Administrative Access</w:t>
            </w:r>
          </w:p>
        </w:tc>
      </w:tr>
      <w:tr w:rsidR="00335C14" w14:paraId="6E2B944E" w14:textId="77777777">
        <w:tc>
          <w:tcPr>
            <w:tcW w:w="2484" w:type="dxa"/>
            <w:vAlign w:val="center"/>
          </w:tcPr>
          <w:p w14:paraId="5B72F741" w14:textId="77777777" w:rsidR="00335C14" w:rsidRDefault="00000000">
            <w:r>
              <w:rPr>
                <w:sz w:val="18"/>
              </w:rPr>
              <w:t>Employee</w:t>
            </w:r>
          </w:p>
        </w:tc>
        <w:tc>
          <w:tcPr>
            <w:tcW w:w="2484" w:type="dxa"/>
            <w:vAlign w:val="center"/>
          </w:tcPr>
          <w:p w14:paraId="64846EB3" w14:textId="77777777" w:rsidR="00335C14" w:rsidRDefault="00000000">
            <w:r>
              <w:rPr>
                <w:sz w:val="18"/>
              </w:rPr>
              <w:t>Register, Login, Create Ticket, View Tickets, View Details, Comment</w:t>
            </w:r>
          </w:p>
        </w:tc>
        <w:tc>
          <w:tcPr>
            <w:tcW w:w="2484" w:type="dxa"/>
            <w:vAlign w:val="center"/>
          </w:tcPr>
          <w:p w14:paraId="4797AD0E" w14:textId="77777777" w:rsidR="00335C14" w:rsidRDefault="00000000">
            <w:r>
              <w:rPr>
                <w:sz w:val="18"/>
              </w:rPr>
              <w:t>Employee Dashboard</w:t>
            </w:r>
          </w:p>
        </w:tc>
        <w:tc>
          <w:tcPr>
            <w:tcW w:w="2484" w:type="dxa"/>
            <w:vAlign w:val="center"/>
          </w:tcPr>
          <w:p w14:paraId="20D6DEBC" w14:textId="77777777" w:rsidR="00335C14" w:rsidRDefault="00000000">
            <w:r>
              <w:rPr>
                <w:sz w:val="18"/>
              </w:rPr>
              <w:t>None</w:t>
            </w:r>
          </w:p>
        </w:tc>
      </w:tr>
      <w:tr w:rsidR="00335C14" w14:paraId="61F6E928" w14:textId="77777777">
        <w:tc>
          <w:tcPr>
            <w:tcW w:w="2484" w:type="dxa"/>
            <w:vAlign w:val="center"/>
          </w:tcPr>
          <w:p w14:paraId="18E57584" w14:textId="77777777" w:rsidR="00335C14" w:rsidRDefault="00000000">
            <w:r>
              <w:rPr>
                <w:sz w:val="18"/>
              </w:rPr>
              <w:t>IT Agent</w:t>
            </w:r>
          </w:p>
        </w:tc>
        <w:tc>
          <w:tcPr>
            <w:tcW w:w="2484" w:type="dxa"/>
            <w:vAlign w:val="center"/>
          </w:tcPr>
          <w:p w14:paraId="35DA0220" w14:textId="77777777" w:rsidR="00335C14" w:rsidRDefault="00000000">
            <w:r>
              <w:rPr>
                <w:sz w:val="18"/>
              </w:rPr>
              <w:t>Login, View Details, Analyze, Assign, Update Status, Comment, Resolve</w:t>
            </w:r>
          </w:p>
        </w:tc>
        <w:tc>
          <w:tcPr>
            <w:tcW w:w="2484" w:type="dxa"/>
            <w:vAlign w:val="center"/>
          </w:tcPr>
          <w:p w14:paraId="07904FCF" w14:textId="77777777" w:rsidR="00335C14" w:rsidRDefault="00000000">
            <w:r>
              <w:rPr>
                <w:sz w:val="18"/>
              </w:rPr>
              <w:t>Agent Dashboard</w:t>
            </w:r>
          </w:p>
        </w:tc>
        <w:tc>
          <w:tcPr>
            <w:tcW w:w="2484" w:type="dxa"/>
            <w:vAlign w:val="center"/>
          </w:tcPr>
          <w:p w14:paraId="465264EE" w14:textId="77777777" w:rsidR="00335C14" w:rsidRDefault="00000000">
            <w:r>
              <w:rPr>
                <w:sz w:val="18"/>
              </w:rPr>
              <w:t>None</w:t>
            </w:r>
          </w:p>
        </w:tc>
      </w:tr>
      <w:tr w:rsidR="00335C14" w14:paraId="08F18E3E" w14:textId="77777777">
        <w:tc>
          <w:tcPr>
            <w:tcW w:w="2484" w:type="dxa"/>
            <w:vAlign w:val="center"/>
          </w:tcPr>
          <w:p w14:paraId="585B968C" w14:textId="77777777" w:rsidR="00335C14" w:rsidRDefault="00000000">
            <w:r>
              <w:rPr>
                <w:sz w:val="18"/>
              </w:rPr>
              <w:t>Admin</w:t>
            </w:r>
          </w:p>
        </w:tc>
        <w:tc>
          <w:tcPr>
            <w:tcW w:w="2484" w:type="dxa"/>
            <w:vAlign w:val="center"/>
          </w:tcPr>
          <w:p w14:paraId="4CAB4BBB" w14:textId="77777777" w:rsidR="00335C14" w:rsidRDefault="00000000">
            <w:r>
              <w:rPr>
                <w:sz w:val="18"/>
              </w:rPr>
              <w:t>Login, View Details, Monitor</w:t>
            </w:r>
          </w:p>
        </w:tc>
        <w:tc>
          <w:tcPr>
            <w:tcW w:w="2484" w:type="dxa"/>
            <w:vAlign w:val="center"/>
          </w:tcPr>
          <w:p w14:paraId="62851ABA" w14:textId="77777777" w:rsidR="00335C14" w:rsidRDefault="00000000">
            <w:r>
              <w:rPr>
                <w:sz w:val="18"/>
              </w:rPr>
              <w:t>Admin Dashboard</w:t>
            </w:r>
          </w:p>
        </w:tc>
        <w:tc>
          <w:tcPr>
            <w:tcW w:w="2484" w:type="dxa"/>
            <w:vAlign w:val="center"/>
          </w:tcPr>
          <w:p w14:paraId="275F2A96" w14:textId="77777777" w:rsidR="00335C14" w:rsidRDefault="00000000">
            <w:r>
              <w:rPr>
                <w:sz w:val="18"/>
              </w:rPr>
              <w:t>Users and Categories</w:t>
            </w:r>
          </w:p>
        </w:tc>
      </w:tr>
      <w:tr w:rsidR="00335C14" w14:paraId="470C53CD" w14:textId="77777777">
        <w:tc>
          <w:tcPr>
            <w:tcW w:w="2484" w:type="dxa"/>
            <w:vAlign w:val="center"/>
          </w:tcPr>
          <w:p w14:paraId="35EA9A85" w14:textId="77777777" w:rsidR="00335C14" w:rsidRDefault="00000000">
            <w:r>
              <w:rPr>
                <w:sz w:val="18"/>
              </w:rPr>
              <w:t>System/AI</w:t>
            </w:r>
          </w:p>
        </w:tc>
        <w:tc>
          <w:tcPr>
            <w:tcW w:w="2484" w:type="dxa"/>
            <w:vAlign w:val="center"/>
          </w:tcPr>
          <w:p w14:paraId="0436AA6D" w14:textId="77777777" w:rsidR="00335C14" w:rsidRDefault="00000000">
            <w:r>
              <w:rPr>
                <w:sz w:val="18"/>
              </w:rPr>
              <w:t>Analyze Ticket</w:t>
            </w:r>
          </w:p>
        </w:tc>
        <w:tc>
          <w:tcPr>
            <w:tcW w:w="2484" w:type="dxa"/>
            <w:vAlign w:val="center"/>
          </w:tcPr>
          <w:p w14:paraId="4034BD5D" w14:textId="77777777" w:rsidR="00335C14" w:rsidRDefault="00000000">
            <w:r>
              <w:rPr>
                <w:sz w:val="18"/>
              </w:rPr>
              <w:t>N/A</w:t>
            </w:r>
          </w:p>
        </w:tc>
        <w:tc>
          <w:tcPr>
            <w:tcW w:w="2484" w:type="dxa"/>
            <w:vAlign w:val="center"/>
          </w:tcPr>
          <w:p w14:paraId="4251613E" w14:textId="77777777" w:rsidR="00335C14" w:rsidRDefault="00000000">
            <w:r>
              <w:rPr>
                <w:sz w:val="18"/>
              </w:rPr>
              <w:t>N/A</w:t>
            </w:r>
          </w:p>
        </w:tc>
      </w:tr>
    </w:tbl>
    <w:p w14:paraId="3EF7B5DE" w14:textId="77777777" w:rsidR="00335C14" w:rsidRDefault="00000000">
      <w:r>
        <w:t>Requirement traceability note: Each use case above maps directly to one or more functional requirements and can later be converted into acceptance-test scenarios. The user flows describe the end-to-end sequence, while the use cases define the actor, goal, preconditions, normal behavior, exceptions, and expected outcome.</w:t>
      </w:r>
    </w:p>
    <w:sectPr w:rsidR="00335C14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95F07" w14:textId="77777777" w:rsidR="00D64D8A" w:rsidRDefault="00D64D8A">
      <w:pPr>
        <w:spacing w:after="0" w:line="240" w:lineRule="auto"/>
      </w:pPr>
      <w:r>
        <w:separator/>
      </w:r>
    </w:p>
  </w:endnote>
  <w:endnote w:type="continuationSeparator" w:id="0">
    <w:p w14:paraId="5F2A344C" w14:textId="77777777" w:rsidR="00D64D8A" w:rsidRDefault="00D64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94D7C" w14:textId="77777777" w:rsidR="00335C14" w:rsidRDefault="00000000">
    <w:pPr>
      <w:pStyle w:val="Footer"/>
      <w:jc w:val="center"/>
    </w:pPr>
    <w:proofErr w:type="spellStart"/>
    <w:r>
      <w:rPr>
        <w:sz w:val="16"/>
      </w:rPr>
      <w:t>SmartDesk</w:t>
    </w:r>
    <w:proofErr w:type="spellEnd"/>
    <w:r>
      <w:rPr>
        <w:sz w:val="16"/>
      </w:rPr>
      <w:t xml:space="preserve"> – Software Requirements Specification | Version 2 – User Flows &amp; Use Cases Added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68BAF" w14:textId="77777777" w:rsidR="00D64D8A" w:rsidRDefault="00D64D8A">
      <w:pPr>
        <w:spacing w:after="0" w:line="240" w:lineRule="auto"/>
      </w:pPr>
      <w:r>
        <w:separator/>
      </w:r>
    </w:p>
  </w:footnote>
  <w:footnote w:type="continuationSeparator" w:id="0">
    <w:p w14:paraId="6B79DC5A" w14:textId="77777777" w:rsidR="00D64D8A" w:rsidRDefault="00D64D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696700">
    <w:abstractNumId w:val="8"/>
  </w:num>
  <w:num w:numId="2" w16cid:durableId="808715618">
    <w:abstractNumId w:val="6"/>
  </w:num>
  <w:num w:numId="3" w16cid:durableId="1492482146">
    <w:abstractNumId w:val="5"/>
  </w:num>
  <w:num w:numId="4" w16cid:durableId="877201778">
    <w:abstractNumId w:val="4"/>
  </w:num>
  <w:num w:numId="5" w16cid:durableId="347216242">
    <w:abstractNumId w:val="7"/>
  </w:num>
  <w:num w:numId="6" w16cid:durableId="1881093154">
    <w:abstractNumId w:val="3"/>
  </w:num>
  <w:num w:numId="7" w16cid:durableId="342973915">
    <w:abstractNumId w:val="2"/>
  </w:num>
  <w:num w:numId="8" w16cid:durableId="1791587498">
    <w:abstractNumId w:val="1"/>
  </w:num>
  <w:num w:numId="9" w16cid:durableId="208675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59F"/>
    <w:rsid w:val="0029639D"/>
    <w:rsid w:val="003219F0"/>
    <w:rsid w:val="00326F90"/>
    <w:rsid w:val="0033373C"/>
    <w:rsid w:val="00335C14"/>
    <w:rsid w:val="00424B13"/>
    <w:rsid w:val="00660952"/>
    <w:rsid w:val="007B6A97"/>
    <w:rsid w:val="008C2243"/>
    <w:rsid w:val="00AA1D8D"/>
    <w:rsid w:val="00B47730"/>
    <w:rsid w:val="00CB0664"/>
    <w:rsid w:val="00D3416E"/>
    <w:rsid w:val="00D64D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CF886"/>
  <w14:defaultImageDpi w14:val="300"/>
  <w15:docId w15:val="{5895A2A5-A171-4373-AD84-AB993221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3342</Words>
  <Characters>20560</Characters>
  <Application>Microsoft Office Word</Application>
  <DocSecurity>0</DocSecurity>
  <Lines>623</Lines>
  <Paragraphs>628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Habash, Jamil</cp:lastModifiedBy>
  <cp:revision>3</cp:revision>
  <dcterms:created xsi:type="dcterms:W3CDTF">2013-12-23T23:15:00Z</dcterms:created>
  <dcterms:modified xsi:type="dcterms:W3CDTF">2026-09-02T11:33:00Z</dcterms:modified>
  <cp:category/>
</cp:coreProperties>
</file>